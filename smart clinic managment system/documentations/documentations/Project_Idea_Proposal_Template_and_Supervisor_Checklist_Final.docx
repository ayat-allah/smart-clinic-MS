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0A1D0" w14:textId="77777777" w:rsidR="00060787" w:rsidRDefault="009F7394">
      <w:pPr>
        <w:jc w:val="center"/>
      </w:pPr>
      <w:r>
        <w:rPr>
          <w:b/>
          <w:color w:val="1F4E79"/>
          <w:sz w:val="36"/>
        </w:rPr>
        <w:t>Cloud Computing Spring 2026</w:t>
      </w:r>
      <w:r>
        <w:rPr>
          <w:b/>
          <w:color w:val="1F4E79"/>
          <w:sz w:val="36"/>
        </w:rPr>
        <w:br/>
        <w:t>Standard Project Idea Proposal Template</w:t>
      </w:r>
      <w:r>
        <w:rPr>
          <w:b/>
          <w:color w:val="1F4E79"/>
          <w:sz w:val="36"/>
        </w:rPr>
        <w:br/>
        <w:t>and Supervisor Scoring Checklist</w:t>
      </w:r>
    </w:p>
    <w:p w14:paraId="2EEC9202" w14:textId="77777777" w:rsidR="00060787" w:rsidRDefault="009F7394">
      <w:pPr>
        <w:jc w:val="center"/>
      </w:pPr>
      <w:r>
        <w:rPr>
          <w:i/>
        </w:rPr>
        <w:t xml:space="preserve">Use this document in two stages: </w:t>
      </w:r>
      <w:r w:rsidRPr="00F3756B">
        <w:rPr>
          <w:b/>
          <w:bCs/>
          <w:i/>
          <w:color w:val="EE0000"/>
        </w:rPr>
        <w:t>students fill in Part I, then supervisors review Part II</w:t>
      </w:r>
      <w:r>
        <w:rPr>
          <w:i/>
        </w:rPr>
        <w:t xml:space="preserve"> against the same submission.</w:t>
      </w:r>
    </w:p>
    <w:tbl>
      <w:tblPr>
        <w:tblStyle w:val="TableGrid"/>
        <w:tblW w:w="0" w:type="auto"/>
        <w:jc w:val="center"/>
        <w:tblLook w:val="04A0" w:firstRow="1" w:lastRow="0" w:firstColumn="1" w:lastColumn="0" w:noHBand="0" w:noVBand="1"/>
      </w:tblPr>
      <w:tblGrid>
        <w:gridCol w:w="2251"/>
        <w:gridCol w:w="8107"/>
      </w:tblGrid>
      <w:tr w:rsidR="00060787" w14:paraId="6560B725" w14:textId="77777777">
        <w:trPr>
          <w:trHeight w:val="400"/>
          <w:jc w:val="center"/>
        </w:trPr>
        <w:tc>
          <w:tcPr>
            <w:tcW w:w="2304" w:type="dxa"/>
            <w:shd w:val="clear" w:color="auto" w:fill="BFD7EE"/>
            <w:vAlign w:val="center"/>
          </w:tcPr>
          <w:p w14:paraId="44AA184A" w14:textId="77777777" w:rsidR="00060787" w:rsidRDefault="009F7394">
            <w:r>
              <w:rPr>
                <w:b/>
              </w:rPr>
              <w:t>Who uses it</w:t>
            </w:r>
          </w:p>
        </w:tc>
        <w:tc>
          <w:tcPr>
            <w:tcW w:w="8496" w:type="dxa"/>
            <w:shd w:val="clear" w:color="auto" w:fill="BFD7EE"/>
            <w:vAlign w:val="center"/>
          </w:tcPr>
          <w:p w14:paraId="4C72A640" w14:textId="77777777" w:rsidR="00060787" w:rsidRDefault="009F7394">
            <w:r w:rsidRPr="00F3756B">
              <w:rPr>
                <w:b/>
                <w:bCs/>
                <w:color w:val="EE0000"/>
              </w:rPr>
              <w:t>Students complete Part I</w:t>
            </w:r>
            <w:r w:rsidRPr="00F3756B">
              <w:rPr>
                <w:color w:val="EE0000"/>
              </w:rPr>
              <w:t xml:space="preserve"> </w:t>
            </w:r>
            <w:r>
              <w:t>before idea approval. Supervisors complete Part II after reviewing the proposal.</w:t>
            </w:r>
          </w:p>
        </w:tc>
      </w:tr>
      <w:tr w:rsidR="00060787" w14:paraId="1CB6B98F" w14:textId="77777777">
        <w:trPr>
          <w:trHeight w:val="400"/>
          <w:jc w:val="center"/>
        </w:trPr>
        <w:tc>
          <w:tcPr>
            <w:tcW w:w="2304" w:type="dxa"/>
            <w:shd w:val="clear" w:color="auto" w:fill="EEF5FB"/>
            <w:vAlign w:val="center"/>
          </w:tcPr>
          <w:p w14:paraId="4A5EF4BC" w14:textId="77777777" w:rsidR="00060787" w:rsidRDefault="009F7394">
            <w:r>
              <w:rPr>
                <w:b/>
              </w:rPr>
              <w:t>Submission rule</w:t>
            </w:r>
          </w:p>
        </w:tc>
        <w:tc>
          <w:tcPr>
            <w:tcW w:w="8496" w:type="dxa"/>
            <w:vAlign w:val="center"/>
          </w:tcPr>
          <w:p w14:paraId="37DFB886" w14:textId="77777777" w:rsidR="00060787" w:rsidRDefault="009F7394">
            <w:r>
              <w:t>Ideas should be approved only when the problem is clear, the scope is realistic, the course mapping is genuine, the evaluation plan is measurable, and the team can demonstrate a working end-to-end deliverable.</w:t>
            </w:r>
          </w:p>
        </w:tc>
      </w:tr>
    </w:tbl>
    <w:p w14:paraId="28F9645D" w14:textId="77777777" w:rsidR="00060787" w:rsidRDefault="00060787"/>
    <w:p w14:paraId="028C0D38" w14:textId="77777777" w:rsidR="00060787" w:rsidRDefault="009F7394">
      <w:pPr>
        <w:pStyle w:val="Heading1"/>
      </w:pPr>
      <w:r>
        <w:t>Part I — Student Project Idea Proposal Template</w:t>
      </w:r>
    </w:p>
    <w:p w14:paraId="51E3D11E" w14:textId="4A5134C6" w:rsidR="00060787" w:rsidRDefault="00F05F87">
      <w:pPr>
        <w:spacing w:after="120"/>
      </w:pPr>
      <w:r>
        <w:rPr>
          <w:noProof/>
        </w:rPr>
        <mc:AlternateContent>
          <mc:Choice Requires="wps">
            <w:drawing>
              <wp:anchor distT="0" distB="0" distL="114300" distR="114300" simplePos="0" relativeHeight="251659264" behindDoc="0" locked="0" layoutInCell="1" allowOverlap="1" wp14:anchorId="7F6F63E8" wp14:editId="0BEC9A63">
                <wp:simplePos x="0" y="0"/>
                <wp:positionH relativeFrom="column">
                  <wp:posOffset>17410</wp:posOffset>
                </wp:positionH>
                <wp:positionV relativeFrom="paragraph">
                  <wp:posOffset>1630141</wp:posOffset>
                </wp:positionV>
                <wp:extent cx="45719" cy="1084645"/>
                <wp:effectExtent l="438150" t="38100" r="31115" b="134620"/>
                <wp:wrapNone/>
                <wp:docPr id="955849554" name="Connector: Curved 1"/>
                <wp:cNvGraphicFramePr/>
                <a:graphic xmlns:a="http://schemas.openxmlformats.org/drawingml/2006/main">
                  <a:graphicData uri="http://schemas.microsoft.com/office/word/2010/wordprocessingShape">
                    <wps:wsp>
                      <wps:cNvCnPr/>
                      <wps:spPr>
                        <a:xfrm>
                          <a:off x="0" y="0"/>
                          <a:ext cx="45719" cy="1084645"/>
                        </a:xfrm>
                        <a:prstGeom prst="curvedConnector3">
                          <a:avLst>
                            <a:gd name="adj1" fmla="val -846978"/>
                          </a:avLst>
                        </a:prstGeom>
                        <a:ln>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F75ADA"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1.35pt;margin-top:128.35pt;width:3.6pt;height:8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" adj="-182947" strokecolor="#4f81bd [3204]" strokeweight="2pt">
                <v:stroke endarrow="open"/>
                <v:shadow on="t" color="black" opacity="24903f" origin=",.5" offset="0,.55556mm"/>
              </v:shape>
            </w:pict>
          </mc:Fallback>
        </mc:AlternateContent>
      </w:r>
      <w:r w:rsidR="009F7394">
        <w:t>Students should submit all fields below in the same order. If a field does not apply, write “Not Applicable” and justify briefly.</w:t>
      </w:r>
    </w:p>
    <w:tbl>
      <w:tblPr>
        <w:tblStyle w:val="TableGrid"/>
        <w:tblW w:w="0" w:type="auto"/>
        <w:jc w:val="center"/>
        <w:tblLook w:val="04A0" w:firstRow="1" w:lastRow="0" w:firstColumn="1" w:lastColumn="0" w:noHBand="0" w:noVBand="1"/>
      </w:tblPr>
      <w:tblGrid>
        <w:gridCol w:w="3205"/>
        <w:gridCol w:w="7153"/>
      </w:tblGrid>
      <w:tr w:rsidR="00060787" w14:paraId="707E18CF" w14:textId="77777777" w:rsidTr="00F3756B">
        <w:trPr>
          <w:trHeight w:val="400"/>
          <w:jc w:val="center"/>
        </w:trPr>
        <w:tc>
          <w:tcPr>
            <w:tcW w:w="3205" w:type="dxa"/>
            <w:shd w:val="clear" w:color="auto" w:fill="D9EAF7"/>
            <w:vAlign w:val="center"/>
          </w:tcPr>
          <w:p w14:paraId="2BDA5973" w14:textId="77777777" w:rsidR="00060787" w:rsidRDefault="009F7394">
            <w:r>
              <w:t>Team name / ID</w:t>
            </w:r>
          </w:p>
        </w:tc>
        <w:tc>
          <w:tcPr>
            <w:tcW w:w="7153" w:type="dxa"/>
            <w:shd w:val="clear" w:color="auto" w:fill="D9EAF7"/>
            <w:vAlign w:val="center"/>
          </w:tcPr>
          <w:p w14:paraId="72A64A52" w14:textId="77777777" w:rsidR="00060787" w:rsidRDefault="00060787"/>
        </w:tc>
      </w:tr>
      <w:tr w:rsidR="00060787" w14:paraId="67559D6A" w14:textId="77777777" w:rsidTr="00F3756B">
        <w:trPr>
          <w:trHeight w:val="400"/>
          <w:jc w:val="center"/>
        </w:trPr>
        <w:tc>
          <w:tcPr>
            <w:tcW w:w="3205" w:type="dxa"/>
            <w:shd w:val="clear" w:color="auto" w:fill="F5F9FC"/>
            <w:vAlign w:val="center"/>
          </w:tcPr>
          <w:p w14:paraId="308AA221" w14:textId="77777777" w:rsidR="00060787" w:rsidRDefault="009F7394">
            <w:r>
              <w:t>Team type</w:t>
            </w:r>
          </w:p>
        </w:tc>
        <w:tc>
          <w:tcPr>
            <w:tcW w:w="7153" w:type="dxa"/>
            <w:vAlign w:val="center"/>
          </w:tcPr>
          <w:p w14:paraId="517A993D" w14:textId="4ECF4D67" w:rsidR="00060787" w:rsidRDefault="009F7394">
            <w:r>
              <w:t>Mixed</w:t>
            </w:r>
          </w:p>
        </w:tc>
      </w:tr>
      <w:tr w:rsidR="00060787" w14:paraId="2920A6C9" w14:textId="77777777" w:rsidTr="00F3756B">
        <w:trPr>
          <w:trHeight w:val="400"/>
          <w:jc w:val="center"/>
        </w:trPr>
        <w:tc>
          <w:tcPr>
            <w:tcW w:w="3205" w:type="dxa"/>
            <w:shd w:val="clear" w:color="auto" w:fill="F5F9FC"/>
            <w:vAlign w:val="center"/>
          </w:tcPr>
          <w:p w14:paraId="5A84C6B2" w14:textId="77777777" w:rsidR="00060787" w:rsidRDefault="009F7394">
            <w:r>
              <w:t>Course mapping</w:t>
            </w:r>
          </w:p>
        </w:tc>
        <w:tc>
          <w:tcPr>
            <w:tcW w:w="7153" w:type="dxa"/>
            <w:vAlign w:val="center"/>
          </w:tcPr>
          <w:p w14:paraId="32C776AD" w14:textId="3BF168F9" w:rsidR="00060787" w:rsidRDefault="009F7394" w:rsidP="00F67294">
            <w:r>
              <w:t xml:space="preserve">Cloud + </w:t>
            </w:r>
            <w:r w:rsidR="00F67294" w:rsidRPr="00F67294">
              <w:t xml:space="preserve">Software Engineering 2 + Network Security </w:t>
            </w:r>
          </w:p>
        </w:tc>
      </w:tr>
      <w:tr w:rsidR="00060787" w14:paraId="7DE2B8B6" w14:textId="77777777" w:rsidTr="00F3756B">
        <w:trPr>
          <w:trHeight w:val="400"/>
          <w:jc w:val="center"/>
        </w:trPr>
        <w:tc>
          <w:tcPr>
            <w:tcW w:w="3205" w:type="dxa"/>
            <w:shd w:val="clear" w:color="auto" w:fill="F5F9FC"/>
            <w:vAlign w:val="center"/>
          </w:tcPr>
          <w:p w14:paraId="64AB41FC" w14:textId="77777777" w:rsidR="00060787" w:rsidRDefault="009F7394">
            <w:r>
              <w:t>Proposed project title</w:t>
            </w:r>
          </w:p>
        </w:tc>
        <w:tc>
          <w:tcPr>
            <w:tcW w:w="7153" w:type="dxa"/>
            <w:vAlign w:val="center"/>
          </w:tcPr>
          <w:p w14:paraId="190F6001" w14:textId="345A1E0F" w:rsidR="00060787" w:rsidRDefault="00F67294" w:rsidP="00F67294">
            <w:r w:rsidRPr="00F67294">
              <w:t>Smart Clinic and Appointment Management System</w:t>
            </w:r>
          </w:p>
        </w:tc>
      </w:tr>
      <w:tr w:rsidR="00060787" w14:paraId="7B8A01B3" w14:textId="77777777" w:rsidTr="00F3756B">
        <w:trPr>
          <w:trHeight w:val="400"/>
          <w:jc w:val="center"/>
        </w:trPr>
        <w:tc>
          <w:tcPr>
            <w:tcW w:w="3205" w:type="dxa"/>
            <w:shd w:val="clear" w:color="auto" w:fill="F5F9FC"/>
            <w:vAlign w:val="center"/>
          </w:tcPr>
          <w:p w14:paraId="7DD520B7" w14:textId="77777777" w:rsidR="00060787" w:rsidRDefault="009F7394">
            <w:r>
              <w:t>Team members and IDs</w:t>
            </w:r>
          </w:p>
        </w:tc>
        <w:tc>
          <w:tcPr>
            <w:tcW w:w="7153" w:type="dxa"/>
            <w:vAlign w:val="center"/>
          </w:tcPr>
          <w:p w14:paraId="7454FD65" w14:textId="37296695" w:rsidR="00060787" w:rsidRDefault="00060787"/>
        </w:tc>
      </w:tr>
    </w:tbl>
    <w:p w14:paraId="11D69D76" w14:textId="77777777" w:rsidR="00F05F87" w:rsidRDefault="00F05F87">
      <w:pPr>
        <w:rPr>
          <w:rtl/>
        </w:rPr>
      </w:pPr>
    </w:p>
    <w:p w14:paraId="0DBDE4C8" w14:textId="77777777" w:rsidR="00F05F87" w:rsidRDefault="00F05F87">
      <w:pPr>
        <w:rPr>
          <w:rtl/>
        </w:rPr>
      </w:pPr>
    </w:p>
    <w:p w14:paraId="68FECD92" w14:textId="77777777" w:rsidR="00F05F87" w:rsidRDefault="00F05F87">
      <w:pPr>
        <w:rPr>
          <w:rtl/>
        </w:rPr>
      </w:pPr>
    </w:p>
    <w:tbl>
      <w:tblPr>
        <w:tblStyle w:val="TableGrid"/>
        <w:tblpPr w:leftFromText="180" w:rightFromText="180" w:vertAnchor="text" w:horzAnchor="margin" w:tblpY="-29"/>
        <w:tblW w:w="0" w:type="auto"/>
        <w:tblLook w:val="04A0" w:firstRow="1" w:lastRow="0" w:firstColumn="1" w:lastColumn="0" w:noHBand="0" w:noVBand="1"/>
      </w:tblPr>
      <w:tblGrid>
        <w:gridCol w:w="1033"/>
        <w:gridCol w:w="3726"/>
        <w:gridCol w:w="2546"/>
        <w:gridCol w:w="3053"/>
      </w:tblGrid>
      <w:tr w:rsidR="00D275CA" w14:paraId="5AE0796B" w14:textId="5BA22785" w:rsidTr="00324E5A">
        <w:trPr>
          <w:trHeight w:val="350"/>
        </w:trPr>
        <w:tc>
          <w:tcPr>
            <w:tcW w:w="995" w:type="dxa"/>
            <w:shd w:val="clear" w:color="auto" w:fill="D9EAF7"/>
          </w:tcPr>
          <w:p w14:paraId="46297CC8" w14:textId="11017DB5" w:rsidR="00D275CA" w:rsidRPr="00324E5A" w:rsidRDefault="00D275CA" w:rsidP="00D275CA">
            <w:pPr>
              <w:jc w:val="center"/>
              <w:rPr>
                <w:b/>
                <w:bCs/>
                <w:sz w:val="22"/>
                <w:rtl/>
                <w:lang w:bidi="ar-EG"/>
              </w:rPr>
            </w:pPr>
            <w:r w:rsidRPr="00324E5A">
              <w:rPr>
                <w:b/>
                <w:bCs/>
                <w:sz w:val="22"/>
                <w:lang w:bidi="ar-EG"/>
              </w:rPr>
              <w:t>Number</w:t>
            </w:r>
          </w:p>
        </w:tc>
        <w:tc>
          <w:tcPr>
            <w:tcW w:w="3738" w:type="dxa"/>
            <w:shd w:val="clear" w:color="auto" w:fill="D9EAF7"/>
          </w:tcPr>
          <w:p w14:paraId="40A4E577" w14:textId="23FF5E28" w:rsidR="00D275CA" w:rsidRPr="00324E5A" w:rsidRDefault="00D275CA" w:rsidP="00D275CA">
            <w:pPr>
              <w:jc w:val="center"/>
              <w:rPr>
                <w:b/>
                <w:bCs/>
                <w:sz w:val="22"/>
              </w:rPr>
            </w:pPr>
            <w:r w:rsidRPr="00324E5A">
              <w:rPr>
                <w:b/>
                <w:bCs/>
                <w:sz w:val="22"/>
              </w:rPr>
              <w:t>Name</w:t>
            </w:r>
          </w:p>
        </w:tc>
        <w:tc>
          <w:tcPr>
            <w:tcW w:w="2552" w:type="dxa"/>
            <w:shd w:val="clear" w:color="auto" w:fill="D9EAF7"/>
          </w:tcPr>
          <w:p w14:paraId="1103D3C9" w14:textId="2635EA5F" w:rsidR="00D275CA" w:rsidRPr="00324E5A" w:rsidRDefault="00D275CA" w:rsidP="00D275CA">
            <w:pPr>
              <w:jc w:val="center"/>
              <w:rPr>
                <w:b/>
                <w:bCs/>
                <w:sz w:val="22"/>
              </w:rPr>
            </w:pPr>
            <w:r w:rsidRPr="00324E5A">
              <w:rPr>
                <w:b/>
                <w:bCs/>
                <w:sz w:val="22"/>
              </w:rPr>
              <w:t>ID</w:t>
            </w:r>
          </w:p>
        </w:tc>
        <w:tc>
          <w:tcPr>
            <w:tcW w:w="3060" w:type="dxa"/>
            <w:shd w:val="clear" w:color="auto" w:fill="D9EAF7"/>
          </w:tcPr>
          <w:p w14:paraId="76D2F0FB" w14:textId="3E9628D5" w:rsidR="00D275CA" w:rsidRPr="00324E5A" w:rsidRDefault="00D275CA" w:rsidP="00D275CA">
            <w:pPr>
              <w:bidi/>
              <w:jc w:val="center"/>
              <w:rPr>
                <w:b/>
                <w:bCs/>
                <w:sz w:val="22"/>
                <w:rtl/>
                <w:lang w:bidi="ar-EG"/>
              </w:rPr>
            </w:pPr>
            <w:r w:rsidRPr="00324E5A">
              <w:rPr>
                <w:b/>
                <w:bCs/>
                <w:sz w:val="22"/>
                <w:lang w:bidi="ar-EG"/>
              </w:rPr>
              <w:t>Department</w:t>
            </w:r>
          </w:p>
        </w:tc>
      </w:tr>
      <w:tr w:rsidR="00D275CA" w14:paraId="7338C102" w14:textId="1573BAF5" w:rsidTr="00324E5A">
        <w:trPr>
          <w:trHeight w:val="243"/>
        </w:trPr>
        <w:tc>
          <w:tcPr>
            <w:tcW w:w="995" w:type="dxa"/>
            <w:shd w:val="clear" w:color="auto" w:fill="F5F9FC"/>
          </w:tcPr>
          <w:p w14:paraId="709EEEEF" w14:textId="0A4FE7AF" w:rsidR="00D275CA" w:rsidRDefault="00D275CA" w:rsidP="00D275CA">
            <w:pPr>
              <w:jc w:val="center"/>
            </w:pPr>
            <w:r>
              <w:rPr>
                <w:rFonts w:hint="cs"/>
                <w:rtl/>
              </w:rPr>
              <w:t>1</w:t>
            </w:r>
          </w:p>
        </w:tc>
        <w:tc>
          <w:tcPr>
            <w:tcW w:w="3738" w:type="dxa"/>
          </w:tcPr>
          <w:p w14:paraId="1C414AB3" w14:textId="5AC3B205" w:rsidR="00D275CA" w:rsidRDefault="00D275CA" w:rsidP="00D275CA">
            <w:pPr>
              <w:jc w:val="center"/>
              <w:rPr>
                <w:rtl/>
                <w:lang w:bidi="ar-EG"/>
              </w:rPr>
            </w:pPr>
            <w:r>
              <w:rPr>
                <w:rFonts w:hint="cs"/>
                <w:rtl/>
                <w:lang w:bidi="ar-EG"/>
              </w:rPr>
              <w:t>رانيا احمد سليمان ابراهيم</w:t>
            </w:r>
          </w:p>
        </w:tc>
        <w:tc>
          <w:tcPr>
            <w:tcW w:w="2552" w:type="dxa"/>
            <w:shd w:val="clear" w:color="auto" w:fill="F5F9FC"/>
          </w:tcPr>
          <w:p w14:paraId="0FDB82E2" w14:textId="305CC14F" w:rsidR="00D275CA" w:rsidRPr="00324E5A" w:rsidRDefault="00D275CA" w:rsidP="00D275CA">
            <w:pPr>
              <w:jc w:val="center"/>
              <w:rPr>
                <w:b/>
                <w:bCs/>
                <w:i/>
                <w:iCs/>
                <w:color w:val="0D0D0D" w:themeColor="text1" w:themeTint="F2"/>
                <w:sz w:val="22"/>
              </w:rPr>
            </w:pPr>
            <w:r w:rsidRPr="00324E5A">
              <w:rPr>
                <w:b/>
                <w:bCs/>
                <w:i/>
                <w:iCs/>
                <w:color w:val="0D0D0D" w:themeColor="text1" w:themeTint="F2"/>
                <w:sz w:val="22"/>
              </w:rPr>
              <w:t>20230200</w:t>
            </w:r>
          </w:p>
        </w:tc>
        <w:tc>
          <w:tcPr>
            <w:tcW w:w="3060" w:type="dxa"/>
          </w:tcPr>
          <w:p w14:paraId="13D80087" w14:textId="74272FFE" w:rsidR="00D275CA" w:rsidRDefault="00D275CA" w:rsidP="00D275CA">
            <w:pPr>
              <w:jc w:val="center"/>
            </w:pPr>
            <w:r>
              <w:t>CS</w:t>
            </w:r>
          </w:p>
        </w:tc>
      </w:tr>
      <w:tr w:rsidR="00D275CA" w14:paraId="6FCAD963" w14:textId="6099055F" w:rsidTr="00324E5A">
        <w:trPr>
          <w:trHeight w:val="253"/>
        </w:trPr>
        <w:tc>
          <w:tcPr>
            <w:tcW w:w="995" w:type="dxa"/>
            <w:shd w:val="clear" w:color="auto" w:fill="F5F9FC"/>
          </w:tcPr>
          <w:p w14:paraId="635170AC" w14:textId="5D49267F" w:rsidR="00D275CA" w:rsidRDefault="00D275CA" w:rsidP="00D275CA">
            <w:pPr>
              <w:jc w:val="center"/>
            </w:pPr>
            <w:r>
              <w:t>2</w:t>
            </w:r>
          </w:p>
        </w:tc>
        <w:tc>
          <w:tcPr>
            <w:tcW w:w="3738" w:type="dxa"/>
          </w:tcPr>
          <w:p w14:paraId="465C5591" w14:textId="407E7307" w:rsidR="00D275CA" w:rsidRDefault="00D275CA" w:rsidP="00D275CA">
            <w:pPr>
              <w:jc w:val="center"/>
            </w:pPr>
            <w:r>
              <w:rPr>
                <w:rFonts w:hint="cs"/>
                <w:rtl/>
              </w:rPr>
              <w:t>اميرة حسن علي محمد</w:t>
            </w:r>
          </w:p>
        </w:tc>
        <w:tc>
          <w:tcPr>
            <w:tcW w:w="2552" w:type="dxa"/>
            <w:shd w:val="clear" w:color="auto" w:fill="F5F9FC"/>
          </w:tcPr>
          <w:p w14:paraId="5F4B88C5" w14:textId="09AC1F8F" w:rsidR="00D275CA" w:rsidRPr="00324E5A" w:rsidRDefault="00D275CA" w:rsidP="00D275CA">
            <w:pPr>
              <w:jc w:val="center"/>
              <w:rPr>
                <w:b/>
                <w:bCs/>
                <w:i/>
                <w:iCs/>
                <w:color w:val="0D0D0D" w:themeColor="text1" w:themeTint="F2"/>
                <w:sz w:val="22"/>
              </w:rPr>
            </w:pPr>
            <w:r w:rsidRPr="00324E5A">
              <w:rPr>
                <w:b/>
                <w:bCs/>
                <w:i/>
                <w:iCs/>
                <w:color w:val="0D0D0D" w:themeColor="text1" w:themeTint="F2"/>
                <w:sz w:val="22"/>
              </w:rPr>
              <w:t>20230094</w:t>
            </w:r>
          </w:p>
        </w:tc>
        <w:tc>
          <w:tcPr>
            <w:tcW w:w="3060" w:type="dxa"/>
          </w:tcPr>
          <w:p w14:paraId="696FEE8B" w14:textId="3EF39A24" w:rsidR="00D275CA" w:rsidRDefault="00D275CA" w:rsidP="00D275CA">
            <w:pPr>
              <w:jc w:val="center"/>
            </w:pPr>
            <w:r>
              <w:t>CS</w:t>
            </w:r>
          </w:p>
        </w:tc>
      </w:tr>
      <w:tr w:rsidR="00D275CA" w14:paraId="6F72AEF2" w14:textId="061F2CF5" w:rsidTr="00324E5A">
        <w:trPr>
          <w:trHeight w:val="253"/>
        </w:trPr>
        <w:tc>
          <w:tcPr>
            <w:tcW w:w="995" w:type="dxa"/>
            <w:shd w:val="clear" w:color="auto" w:fill="F5F9FC"/>
          </w:tcPr>
          <w:p w14:paraId="5402936A" w14:textId="5A56B3B9" w:rsidR="00D275CA" w:rsidRDefault="00D275CA" w:rsidP="00D275CA">
            <w:pPr>
              <w:jc w:val="center"/>
            </w:pPr>
            <w:r>
              <w:t>3</w:t>
            </w:r>
          </w:p>
        </w:tc>
        <w:tc>
          <w:tcPr>
            <w:tcW w:w="3738" w:type="dxa"/>
          </w:tcPr>
          <w:p w14:paraId="01DE2B71" w14:textId="6D5871D7" w:rsidR="00D275CA" w:rsidRDefault="00D275CA" w:rsidP="00D275CA">
            <w:pPr>
              <w:jc w:val="center"/>
            </w:pPr>
            <w:r>
              <w:rPr>
                <w:rFonts w:hint="cs"/>
                <w:rtl/>
              </w:rPr>
              <w:t>ايه الله اشرف احمد متولي</w:t>
            </w:r>
          </w:p>
        </w:tc>
        <w:tc>
          <w:tcPr>
            <w:tcW w:w="2552" w:type="dxa"/>
            <w:shd w:val="clear" w:color="auto" w:fill="F5F9FC"/>
          </w:tcPr>
          <w:p w14:paraId="43355109" w14:textId="71484044" w:rsidR="00D275CA" w:rsidRPr="00324E5A" w:rsidRDefault="00D275CA" w:rsidP="00D275CA">
            <w:pPr>
              <w:jc w:val="center"/>
              <w:rPr>
                <w:b/>
                <w:bCs/>
                <w:i/>
                <w:iCs/>
                <w:color w:val="0D0D0D" w:themeColor="text1" w:themeTint="F2"/>
                <w:sz w:val="22"/>
              </w:rPr>
            </w:pPr>
            <w:r w:rsidRPr="00324E5A">
              <w:rPr>
                <w:b/>
                <w:bCs/>
                <w:i/>
                <w:iCs/>
                <w:color w:val="0D0D0D" w:themeColor="text1" w:themeTint="F2"/>
                <w:sz w:val="22"/>
              </w:rPr>
              <w:t>20230118</w:t>
            </w:r>
          </w:p>
        </w:tc>
        <w:tc>
          <w:tcPr>
            <w:tcW w:w="3060" w:type="dxa"/>
          </w:tcPr>
          <w:p w14:paraId="750C5A0A" w14:textId="4E8DC07D" w:rsidR="00D275CA" w:rsidRDefault="00D275CA" w:rsidP="00D275CA">
            <w:pPr>
              <w:jc w:val="center"/>
            </w:pPr>
            <w:r>
              <w:t>CS</w:t>
            </w:r>
          </w:p>
        </w:tc>
      </w:tr>
      <w:tr w:rsidR="00D275CA" w14:paraId="700574C1" w14:textId="75E723D2" w:rsidTr="00324E5A">
        <w:trPr>
          <w:trHeight w:val="243"/>
        </w:trPr>
        <w:tc>
          <w:tcPr>
            <w:tcW w:w="995" w:type="dxa"/>
            <w:shd w:val="clear" w:color="auto" w:fill="F5F9FC"/>
          </w:tcPr>
          <w:p w14:paraId="1DAE613E" w14:textId="4B399507" w:rsidR="00D275CA" w:rsidRDefault="00D275CA" w:rsidP="00D275CA">
            <w:pPr>
              <w:jc w:val="center"/>
            </w:pPr>
            <w:r>
              <w:t>4</w:t>
            </w:r>
          </w:p>
        </w:tc>
        <w:tc>
          <w:tcPr>
            <w:tcW w:w="3738" w:type="dxa"/>
          </w:tcPr>
          <w:p w14:paraId="45D54D95" w14:textId="397D49AA" w:rsidR="00D275CA" w:rsidRDefault="00D275CA" w:rsidP="00D275CA">
            <w:pPr>
              <w:jc w:val="center"/>
            </w:pPr>
            <w:r>
              <w:rPr>
                <w:rFonts w:hint="cs"/>
                <w:rtl/>
              </w:rPr>
              <w:t>مختار احمد مختار شعبان</w:t>
            </w:r>
          </w:p>
        </w:tc>
        <w:tc>
          <w:tcPr>
            <w:tcW w:w="2552" w:type="dxa"/>
            <w:shd w:val="clear" w:color="auto" w:fill="F5F9FC"/>
          </w:tcPr>
          <w:p w14:paraId="230E209A" w14:textId="5C3D7374" w:rsidR="00D275CA" w:rsidRPr="00324E5A" w:rsidRDefault="00D275CA" w:rsidP="00D275CA">
            <w:pPr>
              <w:jc w:val="center"/>
              <w:rPr>
                <w:b/>
                <w:bCs/>
                <w:i/>
                <w:iCs/>
                <w:color w:val="0D0D0D" w:themeColor="text1" w:themeTint="F2"/>
                <w:sz w:val="22"/>
              </w:rPr>
            </w:pPr>
            <w:r w:rsidRPr="00324E5A">
              <w:rPr>
                <w:b/>
                <w:bCs/>
                <w:i/>
                <w:iCs/>
                <w:color w:val="0D0D0D" w:themeColor="text1" w:themeTint="F2"/>
                <w:sz w:val="22"/>
              </w:rPr>
              <w:t>20230531</w:t>
            </w:r>
          </w:p>
        </w:tc>
        <w:tc>
          <w:tcPr>
            <w:tcW w:w="3060" w:type="dxa"/>
          </w:tcPr>
          <w:p w14:paraId="3F562899" w14:textId="384C3A59" w:rsidR="00D275CA" w:rsidRDefault="00D275CA" w:rsidP="00D275CA">
            <w:pPr>
              <w:jc w:val="center"/>
            </w:pPr>
            <w:r>
              <w:t>CS</w:t>
            </w:r>
          </w:p>
        </w:tc>
      </w:tr>
      <w:tr w:rsidR="00D275CA" w14:paraId="20AFF18E" w14:textId="6760526B" w:rsidTr="00324E5A">
        <w:trPr>
          <w:trHeight w:val="253"/>
        </w:trPr>
        <w:tc>
          <w:tcPr>
            <w:tcW w:w="995" w:type="dxa"/>
            <w:shd w:val="clear" w:color="auto" w:fill="F5F9FC"/>
          </w:tcPr>
          <w:p w14:paraId="1C5D14E4" w14:textId="7B16F8B1" w:rsidR="00D275CA" w:rsidRDefault="00D275CA" w:rsidP="00D275CA">
            <w:pPr>
              <w:jc w:val="center"/>
            </w:pPr>
            <w:r>
              <w:t>5</w:t>
            </w:r>
          </w:p>
        </w:tc>
        <w:tc>
          <w:tcPr>
            <w:tcW w:w="3738" w:type="dxa"/>
          </w:tcPr>
          <w:p w14:paraId="39F71D36" w14:textId="3677CCA9" w:rsidR="00D275CA" w:rsidRDefault="00D275CA" w:rsidP="00D275CA">
            <w:pPr>
              <w:jc w:val="center"/>
              <w:rPr>
                <w:rtl/>
                <w:lang w:bidi="ar-EG"/>
              </w:rPr>
            </w:pPr>
            <w:r>
              <w:rPr>
                <w:rFonts w:hint="cs"/>
                <w:rtl/>
                <w:lang w:bidi="ar-EG"/>
              </w:rPr>
              <w:t>روان خالد فاروق حسن</w:t>
            </w:r>
          </w:p>
        </w:tc>
        <w:tc>
          <w:tcPr>
            <w:tcW w:w="2552" w:type="dxa"/>
            <w:shd w:val="clear" w:color="auto" w:fill="F5F9FC"/>
          </w:tcPr>
          <w:p w14:paraId="582864CD" w14:textId="1C295DA8" w:rsidR="00D275CA" w:rsidRPr="00324E5A" w:rsidRDefault="00D275CA" w:rsidP="00D275CA">
            <w:pPr>
              <w:jc w:val="center"/>
              <w:rPr>
                <w:b/>
                <w:bCs/>
                <w:i/>
                <w:iCs/>
                <w:color w:val="0D0D0D" w:themeColor="text1" w:themeTint="F2"/>
                <w:sz w:val="22"/>
              </w:rPr>
            </w:pPr>
            <w:r w:rsidRPr="00324E5A">
              <w:rPr>
                <w:b/>
                <w:bCs/>
                <w:i/>
                <w:iCs/>
                <w:color w:val="0D0D0D" w:themeColor="text1" w:themeTint="F2"/>
                <w:sz w:val="22"/>
              </w:rPr>
              <w:t>20230214</w:t>
            </w:r>
          </w:p>
        </w:tc>
        <w:tc>
          <w:tcPr>
            <w:tcW w:w="3060" w:type="dxa"/>
          </w:tcPr>
          <w:p w14:paraId="7546AEBB" w14:textId="15431C1A" w:rsidR="00D275CA" w:rsidRDefault="00D275CA" w:rsidP="00D275CA">
            <w:pPr>
              <w:jc w:val="center"/>
            </w:pPr>
            <w:r>
              <w:t>AI</w:t>
            </w:r>
          </w:p>
        </w:tc>
      </w:tr>
      <w:tr w:rsidR="00D275CA" w14:paraId="52730CD7" w14:textId="33AA304C" w:rsidTr="00324E5A">
        <w:trPr>
          <w:trHeight w:val="253"/>
        </w:trPr>
        <w:tc>
          <w:tcPr>
            <w:tcW w:w="995" w:type="dxa"/>
            <w:shd w:val="clear" w:color="auto" w:fill="F5F9FC"/>
          </w:tcPr>
          <w:p w14:paraId="355EC089" w14:textId="1A7518A5" w:rsidR="00D275CA" w:rsidRDefault="00D275CA" w:rsidP="00D275CA">
            <w:pPr>
              <w:jc w:val="center"/>
            </w:pPr>
            <w:r>
              <w:t>6</w:t>
            </w:r>
          </w:p>
        </w:tc>
        <w:tc>
          <w:tcPr>
            <w:tcW w:w="3738" w:type="dxa"/>
          </w:tcPr>
          <w:p w14:paraId="0F0D2AFB" w14:textId="01F0BAE8" w:rsidR="00D275CA" w:rsidRDefault="00D275CA" w:rsidP="00D275CA">
            <w:pPr>
              <w:jc w:val="center"/>
            </w:pPr>
            <w:r>
              <w:rPr>
                <w:rFonts w:hint="cs"/>
                <w:rtl/>
              </w:rPr>
              <w:t>بهاء الدين طارق نصر الدين</w:t>
            </w:r>
          </w:p>
        </w:tc>
        <w:tc>
          <w:tcPr>
            <w:tcW w:w="2552" w:type="dxa"/>
            <w:shd w:val="clear" w:color="auto" w:fill="F5F9FC"/>
          </w:tcPr>
          <w:p w14:paraId="07368AAF" w14:textId="62F2E68E" w:rsidR="00D275CA" w:rsidRPr="00324E5A" w:rsidRDefault="00D275CA" w:rsidP="00D275CA">
            <w:pPr>
              <w:jc w:val="center"/>
              <w:rPr>
                <w:b/>
                <w:bCs/>
                <w:i/>
                <w:iCs/>
                <w:color w:val="0D0D0D" w:themeColor="text1" w:themeTint="F2"/>
                <w:sz w:val="22"/>
              </w:rPr>
            </w:pPr>
            <w:r w:rsidRPr="00324E5A">
              <w:rPr>
                <w:b/>
                <w:bCs/>
                <w:i/>
                <w:iCs/>
                <w:color w:val="0D0D0D" w:themeColor="text1" w:themeTint="F2"/>
                <w:sz w:val="22"/>
              </w:rPr>
              <w:t>20220115</w:t>
            </w:r>
          </w:p>
        </w:tc>
        <w:tc>
          <w:tcPr>
            <w:tcW w:w="3060" w:type="dxa"/>
          </w:tcPr>
          <w:p w14:paraId="230BB0E6" w14:textId="09D0B024" w:rsidR="00D275CA" w:rsidRDefault="00D275CA" w:rsidP="00D275CA">
            <w:pPr>
              <w:jc w:val="center"/>
            </w:pPr>
            <w:r>
              <w:t>AI</w:t>
            </w:r>
          </w:p>
        </w:tc>
      </w:tr>
      <w:tr w:rsidR="00D275CA" w14:paraId="786A20B1" w14:textId="128E2081" w:rsidTr="00324E5A">
        <w:trPr>
          <w:trHeight w:val="270"/>
        </w:trPr>
        <w:tc>
          <w:tcPr>
            <w:tcW w:w="995" w:type="dxa"/>
            <w:shd w:val="clear" w:color="auto" w:fill="F5F9FC"/>
          </w:tcPr>
          <w:p w14:paraId="4F0C36DF" w14:textId="193F2C9D" w:rsidR="00D275CA" w:rsidRDefault="00D275CA" w:rsidP="00D275CA">
            <w:pPr>
              <w:jc w:val="center"/>
            </w:pPr>
            <w:r>
              <w:t>7</w:t>
            </w:r>
          </w:p>
        </w:tc>
        <w:tc>
          <w:tcPr>
            <w:tcW w:w="3738" w:type="dxa"/>
          </w:tcPr>
          <w:p w14:paraId="22A1E267" w14:textId="0630BBB7" w:rsidR="00D275CA" w:rsidRDefault="00D275CA" w:rsidP="00D275CA">
            <w:pPr>
              <w:jc w:val="center"/>
            </w:pPr>
            <w:r>
              <w:rPr>
                <w:rFonts w:hint="cs"/>
                <w:rtl/>
              </w:rPr>
              <w:t>ريم اشرف احمد محمد</w:t>
            </w:r>
          </w:p>
        </w:tc>
        <w:tc>
          <w:tcPr>
            <w:tcW w:w="2552" w:type="dxa"/>
            <w:shd w:val="clear" w:color="auto" w:fill="F5F9FC"/>
          </w:tcPr>
          <w:p w14:paraId="377757A5" w14:textId="12F44B91" w:rsidR="00D275CA" w:rsidRPr="00324E5A" w:rsidRDefault="00D275CA" w:rsidP="00D275CA">
            <w:pPr>
              <w:jc w:val="center"/>
              <w:rPr>
                <w:b/>
                <w:bCs/>
                <w:i/>
                <w:iCs/>
                <w:color w:val="0D0D0D" w:themeColor="text1" w:themeTint="F2"/>
                <w:sz w:val="22"/>
              </w:rPr>
            </w:pPr>
            <w:r w:rsidRPr="00324E5A">
              <w:rPr>
                <w:b/>
                <w:bCs/>
                <w:i/>
                <w:iCs/>
                <w:color w:val="0D0D0D" w:themeColor="text1" w:themeTint="F2"/>
                <w:sz w:val="22"/>
              </w:rPr>
              <w:t>20220170</w:t>
            </w:r>
          </w:p>
        </w:tc>
        <w:tc>
          <w:tcPr>
            <w:tcW w:w="3060" w:type="dxa"/>
          </w:tcPr>
          <w:p w14:paraId="7181AA22" w14:textId="36F5226C" w:rsidR="00D275CA" w:rsidRDefault="00D275CA" w:rsidP="00D275CA">
            <w:pPr>
              <w:jc w:val="center"/>
            </w:pPr>
            <w:r>
              <w:t>AI</w:t>
            </w:r>
          </w:p>
        </w:tc>
      </w:tr>
    </w:tbl>
    <w:p w14:paraId="4D0B06FA" w14:textId="2CF3500E" w:rsidR="00F67294" w:rsidRDefault="00D275CA">
      <w:pPr>
        <w:rPr>
          <w:rtl/>
        </w:rPr>
      </w:pPr>
      <w:r>
        <w:br w:type="textWrapping" w:clear="all"/>
      </w:r>
    </w:p>
    <w:p w14:paraId="63F07442" w14:textId="77777777" w:rsidR="00F05F87" w:rsidRDefault="00F05F87">
      <w:pPr>
        <w:rPr>
          <w:rtl/>
        </w:rPr>
      </w:pPr>
    </w:p>
    <w:p w14:paraId="5DF9E8EE" w14:textId="77777777" w:rsidR="00F05F87" w:rsidRDefault="00F05F87">
      <w:pPr>
        <w:rPr>
          <w:rtl/>
        </w:rPr>
      </w:pPr>
    </w:p>
    <w:p w14:paraId="12B541CB" w14:textId="77777777" w:rsidR="00F05F87" w:rsidRDefault="00F05F87">
      <w:pPr>
        <w:rPr>
          <w:rtl/>
        </w:rPr>
      </w:pPr>
    </w:p>
    <w:p w14:paraId="5FB2535F" w14:textId="77777777" w:rsidR="00F05F87" w:rsidRDefault="00F05F87">
      <w:pPr>
        <w:rPr>
          <w:rtl/>
        </w:rPr>
      </w:pPr>
    </w:p>
    <w:p w14:paraId="312ECF7B" w14:textId="77777777" w:rsidR="00F05F87" w:rsidRDefault="00F05F87"/>
    <w:p w14:paraId="14B31300" w14:textId="77777777" w:rsidR="00060787" w:rsidRDefault="009F7394">
      <w:pPr>
        <w:pStyle w:val="Heading2"/>
      </w:pPr>
      <w:r>
        <w:t>1. Problem statement and target users</w:t>
      </w:r>
    </w:p>
    <w:p w14:paraId="34ECAD95" w14:textId="77777777" w:rsidR="00060787" w:rsidRDefault="009F7394">
      <w:pPr>
        <w:pStyle w:val="ListBullet"/>
      </w:pPr>
      <w:r>
        <w:t xml:space="preserve">What </w:t>
      </w:r>
      <w:proofErr w:type="gramStart"/>
      <w:r>
        <w:t>problem</w:t>
      </w:r>
      <w:proofErr w:type="gramEnd"/>
      <w:r>
        <w:t xml:space="preserve"> are you solving?</w:t>
      </w:r>
    </w:p>
    <w:p w14:paraId="76CC0B03" w14:textId="77777777" w:rsidR="00060787" w:rsidRDefault="009F7394">
      <w:pPr>
        <w:pStyle w:val="ListBullet"/>
      </w:pPr>
      <w:r>
        <w:t>Who are the target users or stakeholders?</w:t>
      </w:r>
    </w:p>
    <w:p w14:paraId="0CCF62C9" w14:textId="77777777" w:rsidR="00060787" w:rsidRDefault="009F7394">
      <w:pPr>
        <w:pStyle w:val="ListBullet"/>
      </w:pPr>
      <w:r>
        <w:t xml:space="preserve">Why is this problem worth solving in this </w:t>
      </w:r>
      <w:proofErr w:type="gramStart"/>
      <w:r>
        <w:t>semester</w:t>
      </w:r>
      <w:proofErr w:type="gramEnd"/>
      <w:r>
        <w:t xml:space="preserve"> project?</w:t>
      </w:r>
    </w:p>
    <w:tbl>
      <w:tblPr>
        <w:tblStyle w:val="TableGrid"/>
        <w:tblW w:w="0" w:type="auto"/>
        <w:tblLook w:val="04A0" w:firstRow="1" w:lastRow="0" w:firstColumn="1" w:lastColumn="0" w:noHBand="0" w:noVBand="1"/>
      </w:tblPr>
      <w:tblGrid>
        <w:gridCol w:w="10358"/>
      </w:tblGrid>
      <w:tr w:rsidR="00060787" w14:paraId="22E61D72" w14:textId="77777777">
        <w:tc>
          <w:tcPr>
            <w:tcW w:w="10368" w:type="dxa"/>
            <w:shd w:val="clear" w:color="auto" w:fill="FFFFFF"/>
          </w:tcPr>
          <w:p w14:paraId="0B0D73B1" w14:textId="77777777" w:rsidR="00060787" w:rsidRDefault="009F7394">
            <w:r>
              <w:rPr>
                <w:b/>
              </w:rPr>
              <w:t>Team response:</w:t>
            </w:r>
          </w:p>
          <w:p w14:paraId="1E1C0965" w14:textId="77777777" w:rsidR="00060787" w:rsidRDefault="009F7394">
            <w:r>
              <w:t xml:space="preserve"> </w:t>
            </w:r>
          </w:p>
          <w:p w14:paraId="34A13518" w14:textId="77777777" w:rsidR="00060787" w:rsidRDefault="009F7394">
            <w:r>
              <w:t xml:space="preserve"> </w:t>
            </w:r>
          </w:p>
          <w:p w14:paraId="4DC04643" w14:textId="77777777" w:rsidR="00866895" w:rsidRDefault="009F7394" w:rsidP="00866895">
            <w:r>
              <w:t xml:space="preserve"> </w:t>
            </w:r>
            <w:r w:rsidR="00866895">
              <w:t>The project aims to solve the problem of inefficient clinic management, including manual appointment booking, disorganized patient records, and lack of coordination between doctors and patients.</w:t>
            </w:r>
          </w:p>
          <w:p w14:paraId="64546549" w14:textId="77777777" w:rsidR="00866895" w:rsidRDefault="00866895" w:rsidP="00866895"/>
          <w:p w14:paraId="14BE7F68" w14:textId="77777777" w:rsidR="00866895" w:rsidRDefault="00866895" w:rsidP="00866895">
            <w:r>
              <w:t>Target users include clinic administrators, doctors, and patients.</w:t>
            </w:r>
          </w:p>
          <w:p w14:paraId="6B2A831C" w14:textId="77777777" w:rsidR="00866895" w:rsidRDefault="00866895" w:rsidP="00866895"/>
          <w:p w14:paraId="75FC01A8" w14:textId="58F4AA34" w:rsidR="00955889" w:rsidRPr="00955889" w:rsidRDefault="00866895" w:rsidP="00866895">
            <w:r>
              <w:t>This problem is worth solving because many small and medium clinics still rely on manual systems, which leads to delays, errors, and poor patient experience. The system will improve efficiency, organization, and accessibility.</w:t>
            </w:r>
          </w:p>
          <w:p w14:paraId="277EA58C" w14:textId="0029A4D7" w:rsidR="00060787" w:rsidRDefault="00060787"/>
          <w:p w14:paraId="40A1BECE" w14:textId="77777777" w:rsidR="00060787" w:rsidRDefault="009F7394">
            <w:r>
              <w:t xml:space="preserve"> </w:t>
            </w:r>
          </w:p>
          <w:p w14:paraId="1821C19A" w14:textId="77777777" w:rsidR="00060787" w:rsidRDefault="009F7394">
            <w:r>
              <w:t xml:space="preserve"> </w:t>
            </w:r>
          </w:p>
          <w:p w14:paraId="620CDF79" w14:textId="77777777" w:rsidR="00060787" w:rsidRDefault="009F7394">
            <w:r>
              <w:t xml:space="preserve"> </w:t>
            </w:r>
          </w:p>
        </w:tc>
      </w:tr>
    </w:tbl>
    <w:p w14:paraId="710454E2" w14:textId="0E608E77" w:rsidR="00F3756B" w:rsidRDefault="00F3756B"/>
    <w:p w14:paraId="29461EDC" w14:textId="77777777" w:rsidR="00F3756B" w:rsidRDefault="00F3756B">
      <w:r>
        <w:br w:type="page"/>
      </w:r>
    </w:p>
    <w:p w14:paraId="4E396454" w14:textId="77777777" w:rsidR="00060787" w:rsidRDefault="009F7394">
      <w:pPr>
        <w:pStyle w:val="Heading2"/>
      </w:pPr>
      <w:r>
        <w:lastRenderedPageBreak/>
        <w:t>2. Project summary in plain language</w:t>
      </w:r>
    </w:p>
    <w:p w14:paraId="0ACAB8AB" w14:textId="77777777" w:rsidR="00060787" w:rsidRDefault="009F7394">
      <w:pPr>
        <w:pStyle w:val="ListBullet"/>
      </w:pPr>
      <w:r>
        <w:t>Describe the idea in 4–6 clear sentences without buzzwords.</w:t>
      </w:r>
    </w:p>
    <w:p w14:paraId="1E1B3CE8" w14:textId="77777777" w:rsidR="00060787" w:rsidRDefault="009F7394">
      <w:pPr>
        <w:pStyle w:val="ListBullet"/>
      </w:pPr>
      <w:r>
        <w:t>State what the system will do from the user’s point of view.</w:t>
      </w:r>
    </w:p>
    <w:tbl>
      <w:tblPr>
        <w:tblStyle w:val="TableGrid"/>
        <w:tblW w:w="0" w:type="auto"/>
        <w:tblLook w:val="04A0" w:firstRow="1" w:lastRow="0" w:firstColumn="1" w:lastColumn="0" w:noHBand="0" w:noVBand="1"/>
      </w:tblPr>
      <w:tblGrid>
        <w:gridCol w:w="10358"/>
      </w:tblGrid>
      <w:tr w:rsidR="00060787" w14:paraId="74EEA2F1" w14:textId="77777777">
        <w:tc>
          <w:tcPr>
            <w:tcW w:w="10368" w:type="dxa"/>
            <w:shd w:val="clear" w:color="auto" w:fill="FFFFFF"/>
          </w:tcPr>
          <w:p w14:paraId="15FC6062" w14:textId="77777777" w:rsidR="00060787" w:rsidRDefault="009F7394">
            <w:r>
              <w:rPr>
                <w:b/>
              </w:rPr>
              <w:t>Team response:</w:t>
            </w:r>
          </w:p>
          <w:p w14:paraId="0E0A49C0" w14:textId="77777777" w:rsidR="00060787" w:rsidRDefault="009F7394">
            <w:r>
              <w:t xml:space="preserve"> </w:t>
            </w:r>
          </w:p>
          <w:p w14:paraId="3BBBFC6E" w14:textId="77777777" w:rsidR="00060787" w:rsidRDefault="009F7394">
            <w:r>
              <w:t xml:space="preserve"> </w:t>
            </w:r>
          </w:p>
          <w:p w14:paraId="011EDA1F" w14:textId="77777777" w:rsidR="00955889" w:rsidRPr="00955889" w:rsidRDefault="009F7394" w:rsidP="00955889">
            <w:r>
              <w:t xml:space="preserve"> </w:t>
            </w:r>
            <w:r w:rsidR="00955889" w:rsidRPr="00955889">
              <w:t>The system is a clinic management platform that helps staff manage patients, doctors, and appointments. Users can register patients, schedule appointments, and view doctor availability. Doctors can access patient visit summaries and update records after each visit. The system also sends notifications for upcoming appointments. Overall, it improves organization, reduces errors, and saves time in clinic operations.</w:t>
            </w:r>
          </w:p>
          <w:p w14:paraId="35CFCBD9" w14:textId="17A27769" w:rsidR="00060787" w:rsidRDefault="00060787"/>
          <w:p w14:paraId="7FCC0D09" w14:textId="77777777" w:rsidR="00060787" w:rsidRDefault="009F7394">
            <w:r>
              <w:t xml:space="preserve"> </w:t>
            </w:r>
          </w:p>
          <w:p w14:paraId="521CFDDE" w14:textId="77777777" w:rsidR="00060787" w:rsidRDefault="009F7394">
            <w:r>
              <w:t xml:space="preserve"> </w:t>
            </w:r>
          </w:p>
          <w:p w14:paraId="3D440132" w14:textId="77777777" w:rsidR="00060787" w:rsidRDefault="009F7394">
            <w:r>
              <w:t xml:space="preserve"> </w:t>
            </w:r>
          </w:p>
        </w:tc>
      </w:tr>
    </w:tbl>
    <w:p w14:paraId="01EDF835" w14:textId="77777777" w:rsidR="00060787" w:rsidRDefault="00060787"/>
    <w:p w14:paraId="2157B816" w14:textId="77777777" w:rsidR="00060787" w:rsidRDefault="009F7394">
      <w:pPr>
        <w:pStyle w:val="Heading2"/>
      </w:pPr>
      <w:r>
        <w:t>3. Core features or modules</w:t>
      </w:r>
    </w:p>
    <w:p w14:paraId="3D3DEBA0" w14:textId="77777777" w:rsidR="00060787" w:rsidRDefault="009F7394">
      <w:pPr>
        <w:pStyle w:val="ListBullet"/>
      </w:pPr>
      <w:r>
        <w:t>List the planned modules or subsystems.</w:t>
      </w:r>
    </w:p>
    <w:p w14:paraId="0B853C7C" w14:textId="77777777" w:rsidR="00060787" w:rsidRDefault="009F7394">
      <w:pPr>
        <w:pStyle w:val="ListBullet"/>
      </w:pPr>
      <w:r>
        <w:t>For software-heavy teams, show at least four meaningful functional modules.</w:t>
      </w:r>
    </w:p>
    <w:p w14:paraId="116E0EFB" w14:textId="77777777" w:rsidR="00060787" w:rsidRDefault="009F7394">
      <w:pPr>
        <w:pStyle w:val="ListBullet"/>
      </w:pPr>
      <w:r>
        <w:t>Mark which modules are essential for the minimum viable version.</w:t>
      </w:r>
    </w:p>
    <w:tbl>
      <w:tblPr>
        <w:tblStyle w:val="TableGrid"/>
        <w:tblW w:w="0" w:type="auto"/>
        <w:tblLook w:val="04A0" w:firstRow="1" w:lastRow="0" w:firstColumn="1" w:lastColumn="0" w:noHBand="0" w:noVBand="1"/>
      </w:tblPr>
      <w:tblGrid>
        <w:gridCol w:w="10358"/>
      </w:tblGrid>
      <w:tr w:rsidR="00060787" w14:paraId="1A9E9FDD" w14:textId="77777777">
        <w:tc>
          <w:tcPr>
            <w:tcW w:w="10368" w:type="dxa"/>
            <w:shd w:val="clear" w:color="auto" w:fill="FFFFFF"/>
          </w:tcPr>
          <w:p w14:paraId="464173EC" w14:textId="77777777" w:rsidR="00060787" w:rsidRDefault="009F7394">
            <w:r>
              <w:rPr>
                <w:b/>
              </w:rPr>
              <w:t>Team response:</w:t>
            </w:r>
          </w:p>
          <w:p w14:paraId="5808FC2D" w14:textId="77777777" w:rsidR="00060787" w:rsidRDefault="009F7394">
            <w:r>
              <w:t xml:space="preserve"> </w:t>
            </w:r>
          </w:p>
          <w:p w14:paraId="1EB6B8CB" w14:textId="0F6487EF" w:rsidR="00060787" w:rsidRDefault="009F7394" w:rsidP="00866895">
            <w:r>
              <w:t xml:space="preserve"> </w:t>
            </w:r>
          </w:p>
          <w:p w14:paraId="01DE86CE" w14:textId="77777777" w:rsidR="00955889" w:rsidRPr="00955889" w:rsidRDefault="009F7394" w:rsidP="00955889">
            <w:pPr>
              <w:numPr>
                <w:ilvl w:val="0"/>
                <w:numId w:val="10"/>
              </w:numPr>
            </w:pPr>
            <w:r>
              <w:t xml:space="preserve"> </w:t>
            </w:r>
            <w:r w:rsidR="00955889" w:rsidRPr="00955889">
              <w:t xml:space="preserve">User Management and Authentication (MVP) </w:t>
            </w:r>
          </w:p>
          <w:p w14:paraId="50E64C00" w14:textId="77777777" w:rsidR="00955889" w:rsidRPr="00955889" w:rsidRDefault="00955889" w:rsidP="00955889">
            <w:pPr>
              <w:numPr>
                <w:ilvl w:val="0"/>
                <w:numId w:val="10"/>
              </w:numPr>
            </w:pPr>
            <w:r w:rsidRPr="00955889">
              <w:t xml:space="preserve">Patient Records Management (MVP) </w:t>
            </w:r>
          </w:p>
          <w:p w14:paraId="2DFE7A90" w14:textId="77777777" w:rsidR="00955889" w:rsidRPr="00955889" w:rsidRDefault="00955889" w:rsidP="00955889">
            <w:pPr>
              <w:numPr>
                <w:ilvl w:val="0"/>
                <w:numId w:val="10"/>
              </w:numPr>
            </w:pPr>
            <w:r w:rsidRPr="00955889">
              <w:t xml:space="preserve">Doctor Scheduling System (MVP) </w:t>
            </w:r>
          </w:p>
          <w:p w14:paraId="16B0B9A3" w14:textId="77777777" w:rsidR="00955889" w:rsidRPr="00955889" w:rsidRDefault="00955889" w:rsidP="00955889">
            <w:pPr>
              <w:numPr>
                <w:ilvl w:val="0"/>
                <w:numId w:val="10"/>
              </w:numPr>
            </w:pPr>
            <w:r w:rsidRPr="00955889">
              <w:t xml:space="preserve">Appointment Booking and Management (MVP) </w:t>
            </w:r>
          </w:p>
          <w:p w14:paraId="14CE5518" w14:textId="77777777" w:rsidR="00955889" w:rsidRPr="00955889" w:rsidRDefault="00955889" w:rsidP="00955889">
            <w:pPr>
              <w:numPr>
                <w:ilvl w:val="0"/>
                <w:numId w:val="10"/>
              </w:numPr>
            </w:pPr>
            <w:r w:rsidRPr="00955889">
              <w:t xml:space="preserve">Notification System (Optional) </w:t>
            </w:r>
          </w:p>
          <w:p w14:paraId="4AA33A02" w14:textId="77777777" w:rsidR="00955889" w:rsidRPr="00955889" w:rsidRDefault="00955889" w:rsidP="00955889">
            <w:pPr>
              <w:numPr>
                <w:ilvl w:val="0"/>
                <w:numId w:val="10"/>
              </w:numPr>
            </w:pPr>
            <w:r w:rsidRPr="00955889">
              <w:t xml:space="preserve">Reports and Analytics Dashboard (Optional) </w:t>
            </w:r>
          </w:p>
          <w:p w14:paraId="62DC060E" w14:textId="72F532B8" w:rsidR="00060787" w:rsidRDefault="00060787"/>
          <w:p w14:paraId="2DE13DC6" w14:textId="77777777" w:rsidR="00060787" w:rsidRDefault="009F7394">
            <w:r>
              <w:t xml:space="preserve"> </w:t>
            </w:r>
          </w:p>
          <w:p w14:paraId="350BA3FB" w14:textId="77777777" w:rsidR="00060787" w:rsidRDefault="009F7394">
            <w:r>
              <w:t xml:space="preserve"> </w:t>
            </w:r>
          </w:p>
        </w:tc>
      </w:tr>
    </w:tbl>
    <w:p w14:paraId="5267A64B" w14:textId="77777777" w:rsidR="00060787" w:rsidRDefault="00060787"/>
    <w:p w14:paraId="49791ADC" w14:textId="77777777" w:rsidR="00866895" w:rsidRDefault="00866895"/>
    <w:p w14:paraId="439E3E39" w14:textId="77777777" w:rsidR="00866895" w:rsidRDefault="00866895"/>
    <w:p w14:paraId="4AD25965" w14:textId="77777777" w:rsidR="00866895" w:rsidRDefault="00866895"/>
    <w:p w14:paraId="0DA1DF4E" w14:textId="77777777" w:rsidR="00866895" w:rsidRDefault="00866895"/>
    <w:p w14:paraId="2A6F0B7A" w14:textId="77777777" w:rsidR="00866895" w:rsidRDefault="00866895"/>
    <w:p w14:paraId="14D9DDC9" w14:textId="77777777" w:rsidR="00866895" w:rsidRDefault="00866895"/>
    <w:p w14:paraId="71CC34E2" w14:textId="77777777" w:rsidR="00866895" w:rsidRDefault="00866895"/>
    <w:p w14:paraId="53949C9B" w14:textId="77777777" w:rsidR="00866895" w:rsidRDefault="00866895"/>
    <w:p w14:paraId="50C25A8B" w14:textId="77777777" w:rsidR="00356828" w:rsidRDefault="00356828"/>
    <w:p w14:paraId="0398D95F" w14:textId="77777777" w:rsidR="00356828" w:rsidRDefault="00356828"/>
    <w:p w14:paraId="6D63703F" w14:textId="77777777" w:rsidR="00060787" w:rsidRDefault="009F7394">
      <w:pPr>
        <w:pStyle w:val="Heading2"/>
      </w:pPr>
      <w:r>
        <w:t>4. Course mapping and academic contribution</w:t>
      </w:r>
    </w:p>
    <w:p w14:paraId="1AD61B66" w14:textId="77777777" w:rsidR="00060787" w:rsidRDefault="009F7394">
      <w:pPr>
        <w:pStyle w:val="ListBullet"/>
      </w:pPr>
      <w:r>
        <w:t>State which course(s) the project maps to.</w:t>
      </w:r>
    </w:p>
    <w:p w14:paraId="22E5CAEF" w14:textId="77777777" w:rsidR="00060787" w:rsidRDefault="009F7394">
      <w:pPr>
        <w:pStyle w:val="ListBullet"/>
      </w:pPr>
      <w:r>
        <w:t>Explain what each course contributes to the project.</w:t>
      </w:r>
    </w:p>
    <w:p w14:paraId="64A6F31C" w14:textId="77777777" w:rsidR="00060787" w:rsidRDefault="009F7394">
      <w:pPr>
        <w:pStyle w:val="ListBullet"/>
      </w:pPr>
      <w:r>
        <w:t>For mixed teams, clearly separate the CS layer, AI/algorithm layer, and cloud layer.</w:t>
      </w:r>
    </w:p>
    <w:tbl>
      <w:tblPr>
        <w:tblStyle w:val="TableGrid"/>
        <w:tblW w:w="0" w:type="auto"/>
        <w:tblLook w:val="04A0" w:firstRow="1" w:lastRow="0" w:firstColumn="1" w:lastColumn="0" w:noHBand="0" w:noVBand="1"/>
      </w:tblPr>
      <w:tblGrid>
        <w:gridCol w:w="10358"/>
      </w:tblGrid>
      <w:tr w:rsidR="00060787" w14:paraId="37251248" w14:textId="77777777">
        <w:tc>
          <w:tcPr>
            <w:tcW w:w="10368" w:type="dxa"/>
            <w:shd w:val="clear" w:color="auto" w:fill="FFFFFF"/>
          </w:tcPr>
          <w:p w14:paraId="73C97387" w14:textId="77777777" w:rsidR="00060787" w:rsidRDefault="009F7394">
            <w:r>
              <w:rPr>
                <w:b/>
              </w:rPr>
              <w:t>Team response:</w:t>
            </w:r>
          </w:p>
          <w:p w14:paraId="1261F3A3" w14:textId="77777777" w:rsidR="00060787" w:rsidRDefault="009F7394">
            <w:r>
              <w:t xml:space="preserve"> </w:t>
            </w:r>
          </w:p>
          <w:p w14:paraId="3C4D49DF" w14:textId="77777777" w:rsidR="00866895" w:rsidRDefault="009F7394" w:rsidP="00866895">
            <w:r>
              <w:t xml:space="preserve"> </w:t>
            </w:r>
            <w:r w:rsidR="00866895">
              <w:t>Software Engineering 2:</w:t>
            </w:r>
          </w:p>
          <w:p w14:paraId="7C17B6F7" w14:textId="77777777" w:rsidR="00866895" w:rsidRDefault="00866895" w:rsidP="00866895">
            <w:r>
              <w:t>- System design (UML, architecture)</w:t>
            </w:r>
          </w:p>
          <w:p w14:paraId="34D32275" w14:textId="77777777" w:rsidR="00866895" w:rsidRDefault="00866895" w:rsidP="00866895">
            <w:r>
              <w:t>- Requirements analysis and implementation</w:t>
            </w:r>
          </w:p>
          <w:p w14:paraId="22DDBEBE" w14:textId="77777777" w:rsidR="00866895" w:rsidRDefault="00866895" w:rsidP="00866895"/>
          <w:p w14:paraId="2FEB4981" w14:textId="77777777" w:rsidR="00866895" w:rsidRDefault="00866895" w:rsidP="00866895">
            <w:r>
              <w:t>Cloud Computing:</w:t>
            </w:r>
          </w:p>
          <w:p w14:paraId="706FA277" w14:textId="77777777" w:rsidR="00866895" w:rsidRDefault="00866895" w:rsidP="00866895">
            <w:r>
              <w:t>- Deploying the system on cloud (AWS / Azure)</w:t>
            </w:r>
          </w:p>
          <w:p w14:paraId="05B8AFD0" w14:textId="77777777" w:rsidR="00866895" w:rsidRDefault="00866895" w:rsidP="00866895">
            <w:r>
              <w:t>- Using cloud database and hosting</w:t>
            </w:r>
          </w:p>
          <w:p w14:paraId="193D665A" w14:textId="77777777" w:rsidR="00866895" w:rsidRDefault="00866895" w:rsidP="00866895"/>
          <w:p w14:paraId="638C4F7A" w14:textId="77777777" w:rsidR="00866895" w:rsidRDefault="00866895" w:rsidP="00866895">
            <w:r>
              <w:t>Network Security:</w:t>
            </w:r>
          </w:p>
          <w:p w14:paraId="18D1F1C9" w14:textId="77777777" w:rsidR="00866895" w:rsidRDefault="00866895" w:rsidP="00866895">
            <w:r>
              <w:t>- Secure API authentication (JWT)</w:t>
            </w:r>
          </w:p>
          <w:p w14:paraId="52CC75C7" w14:textId="4935662A" w:rsidR="00060787" w:rsidRDefault="00866895" w:rsidP="00866895">
            <w:r>
              <w:t>- Data protection and access control</w:t>
            </w:r>
          </w:p>
          <w:p w14:paraId="08CF2AAA" w14:textId="77777777" w:rsidR="00060787" w:rsidRDefault="009F7394">
            <w:r>
              <w:t xml:space="preserve"> </w:t>
            </w:r>
          </w:p>
          <w:p w14:paraId="0EA4674B" w14:textId="77777777" w:rsidR="00060787" w:rsidRDefault="009F7394">
            <w:r>
              <w:t xml:space="preserve"> </w:t>
            </w:r>
          </w:p>
          <w:p w14:paraId="541B702D" w14:textId="77777777" w:rsidR="00060787" w:rsidRDefault="009F7394">
            <w:r>
              <w:t xml:space="preserve"> </w:t>
            </w:r>
          </w:p>
          <w:p w14:paraId="3BAB5693" w14:textId="77777777" w:rsidR="00060787" w:rsidRDefault="009F7394">
            <w:r>
              <w:t xml:space="preserve"> </w:t>
            </w:r>
          </w:p>
        </w:tc>
      </w:tr>
    </w:tbl>
    <w:p w14:paraId="243B1592" w14:textId="7A184CAD" w:rsidR="00F3756B" w:rsidRDefault="00F3756B"/>
    <w:p w14:paraId="114294AB" w14:textId="77777777" w:rsidR="00F3756B" w:rsidRDefault="00F3756B">
      <w:r>
        <w:br w:type="page"/>
      </w:r>
    </w:p>
    <w:p w14:paraId="09B74B79" w14:textId="77777777" w:rsidR="00060787" w:rsidRDefault="009F7394">
      <w:pPr>
        <w:pStyle w:val="Heading2"/>
      </w:pPr>
      <w:r>
        <w:lastRenderedPageBreak/>
        <w:t>5. Technical approach and stack</w:t>
      </w:r>
    </w:p>
    <w:p w14:paraId="57D714BB" w14:textId="77777777" w:rsidR="00060787" w:rsidRDefault="009F7394">
      <w:pPr>
        <w:pStyle w:val="ListBullet"/>
      </w:pPr>
      <w:r>
        <w:t>List the main technologies, frameworks, languages, libraries, and databases.</w:t>
      </w:r>
    </w:p>
    <w:p w14:paraId="7143377A" w14:textId="77777777" w:rsidR="00060787" w:rsidRDefault="009F7394">
      <w:pPr>
        <w:pStyle w:val="ListBullet"/>
      </w:pPr>
      <w:r>
        <w:t>State whether the solution is monolithic, modular, or microservices-based.</w:t>
      </w:r>
    </w:p>
    <w:p w14:paraId="3AB43297" w14:textId="77777777" w:rsidR="00060787" w:rsidRDefault="009F7394">
      <w:pPr>
        <w:pStyle w:val="ListBullet"/>
      </w:pPr>
      <w:r>
        <w:t>Identify which parts will be implemented in Spring Boot, Python, or other tools.</w:t>
      </w:r>
    </w:p>
    <w:tbl>
      <w:tblPr>
        <w:tblStyle w:val="TableGrid"/>
        <w:tblW w:w="0" w:type="auto"/>
        <w:tblLook w:val="04A0" w:firstRow="1" w:lastRow="0" w:firstColumn="1" w:lastColumn="0" w:noHBand="0" w:noVBand="1"/>
      </w:tblPr>
      <w:tblGrid>
        <w:gridCol w:w="10358"/>
      </w:tblGrid>
      <w:tr w:rsidR="00060787" w14:paraId="7277929B" w14:textId="77777777">
        <w:tc>
          <w:tcPr>
            <w:tcW w:w="10368" w:type="dxa"/>
            <w:shd w:val="clear" w:color="auto" w:fill="FFFFFF"/>
          </w:tcPr>
          <w:p w14:paraId="2E059AA8" w14:textId="77777777" w:rsidR="00060787" w:rsidRDefault="009F7394">
            <w:r>
              <w:rPr>
                <w:b/>
              </w:rPr>
              <w:t>Team response:</w:t>
            </w:r>
          </w:p>
          <w:p w14:paraId="280AE3AB" w14:textId="77777777" w:rsidR="00060787" w:rsidRDefault="009F7394">
            <w:r>
              <w:t xml:space="preserve"> </w:t>
            </w:r>
          </w:p>
          <w:p w14:paraId="0F2110C0" w14:textId="77777777" w:rsidR="00866895" w:rsidRDefault="009F7394" w:rsidP="00866895">
            <w:r>
              <w:t xml:space="preserve"> </w:t>
            </w:r>
            <w:r w:rsidR="00866895">
              <w:t>Frontend: Angular</w:t>
            </w:r>
          </w:p>
          <w:p w14:paraId="028C3FCA" w14:textId="77777777" w:rsidR="00866895" w:rsidRDefault="00866895" w:rsidP="00866895">
            <w:r>
              <w:t>Backend: Spring Boot</w:t>
            </w:r>
          </w:p>
          <w:p w14:paraId="5977D809" w14:textId="77777777" w:rsidR="00866895" w:rsidRDefault="00866895" w:rsidP="00866895">
            <w:r>
              <w:t>Database: MySQL</w:t>
            </w:r>
          </w:p>
          <w:p w14:paraId="65A7BF31" w14:textId="77777777" w:rsidR="00866895" w:rsidRDefault="00866895" w:rsidP="00866895">
            <w:r>
              <w:t>Authentication: JWT</w:t>
            </w:r>
          </w:p>
          <w:p w14:paraId="6F5E972F" w14:textId="77777777" w:rsidR="00866895" w:rsidRDefault="00866895" w:rsidP="00866895"/>
          <w:p w14:paraId="1ADAE4DB" w14:textId="77777777" w:rsidR="00866895" w:rsidRDefault="00866895" w:rsidP="00866895">
            <w:r>
              <w:t>Architecture: Modular (can be extended to microservices)</w:t>
            </w:r>
          </w:p>
          <w:p w14:paraId="5A8A65EC" w14:textId="77777777" w:rsidR="00866895" w:rsidRDefault="00866895" w:rsidP="00866895"/>
          <w:p w14:paraId="44CCD948" w14:textId="0A74E9B3" w:rsidR="00060787" w:rsidRDefault="00866895" w:rsidP="00866895">
            <w:r>
              <w:t>The backend will handle APIs, authentication, and business logic.</w:t>
            </w:r>
          </w:p>
          <w:p w14:paraId="01B887E9" w14:textId="77777777" w:rsidR="00060787" w:rsidRDefault="009F7394">
            <w:r>
              <w:t xml:space="preserve"> </w:t>
            </w:r>
          </w:p>
          <w:p w14:paraId="1F42A693" w14:textId="77777777" w:rsidR="00060787" w:rsidRDefault="009F7394">
            <w:r>
              <w:t xml:space="preserve"> </w:t>
            </w:r>
          </w:p>
          <w:p w14:paraId="5AFD2055" w14:textId="77777777" w:rsidR="00060787" w:rsidRDefault="009F7394">
            <w:r>
              <w:t xml:space="preserve"> </w:t>
            </w:r>
          </w:p>
          <w:p w14:paraId="3BCE3FEF" w14:textId="77777777" w:rsidR="00060787" w:rsidRDefault="009F7394">
            <w:r>
              <w:t xml:space="preserve"> </w:t>
            </w:r>
          </w:p>
        </w:tc>
      </w:tr>
    </w:tbl>
    <w:p w14:paraId="70403BE4" w14:textId="77777777" w:rsidR="00060787" w:rsidRDefault="00060787"/>
    <w:p w14:paraId="6B469622" w14:textId="77777777" w:rsidR="00060787" w:rsidRDefault="009F7394">
      <w:pPr>
        <w:pStyle w:val="Heading2"/>
      </w:pPr>
      <w:r>
        <w:t>6. Data, inputs, or test scenarios</w:t>
      </w:r>
    </w:p>
    <w:p w14:paraId="0DFA7D62" w14:textId="77777777" w:rsidR="00060787" w:rsidRDefault="009F7394">
      <w:pPr>
        <w:pStyle w:val="ListBullet"/>
      </w:pPr>
      <w:r>
        <w:t>Identify the dataset, input source, simulated scenarios, or sample cases you will use.</w:t>
      </w:r>
    </w:p>
    <w:p w14:paraId="5DA8C2C9" w14:textId="77777777" w:rsidR="00060787" w:rsidRDefault="009F7394">
      <w:pPr>
        <w:pStyle w:val="ListBullet"/>
      </w:pPr>
      <w:r>
        <w:t>State how you will obtain or prepare them.</w:t>
      </w:r>
    </w:p>
    <w:p w14:paraId="2E457CFA" w14:textId="77777777" w:rsidR="00060787" w:rsidRDefault="009F7394">
      <w:pPr>
        <w:pStyle w:val="ListBullet"/>
      </w:pPr>
      <w:r>
        <w:t>Note any data limitations, privacy concerns, or access restrictions.</w:t>
      </w:r>
    </w:p>
    <w:tbl>
      <w:tblPr>
        <w:tblStyle w:val="TableGrid"/>
        <w:tblW w:w="0" w:type="auto"/>
        <w:tblLook w:val="04A0" w:firstRow="1" w:lastRow="0" w:firstColumn="1" w:lastColumn="0" w:noHBand="0" w:noVBand="1"/>
      </w:tblPr>
      <w:tblGrid>
        <w:gridCol w:w="10358"/>
      </w:tblGrid>
      <w:tr w:rsidR="00060787" w14:paraId="0C1ACF7F" w14:textId="77777777">
        <w:tc>
          <w:tcPr>
            <w:tcW w:w="10368" w:type="dxa"/>
            <w:shd w:val="clear" w:color="auto" w:fill="FFFFFF"/>
          </w:tcPr>
          <w:p w14:paraId="3AD84223" w14:textId="77777777" w:rsidR="00060787" w:rsidRDefault="009F7394">
            <w:r>
              <w:rPr>
                <w:b/>
              </w:rPr>
              <w:t>Team response:</w:t>
            </w:r>
          </w:p>
          <w:p w14:paraId="156DFEDA" w14:textId="77777777" w:rsidR="00060787" w:rsidRDefault="009F7394">
            <w:r>
              <w:t xml:space="preserve"> </w:t>
            </w:r>
          </w:p>
          <w:p w14:paraId="18E695C3" w14:textId="77777777" w:rsidR="00866895" w:rsidRDefault="009F7394" w:rsidP="00866895">
            <w:r>
              <w:t xml:space="preserve"> </w:t>
            </w:r>
            <w:r w:rsidR="00866895">
              <w:t>Data will be simulated (dummy data for patients, doctors, appointments).</w:t>
            </w:r>
          </w:p>
          <w:p w14:paraId="610C11CF" w14:textId="77777777" w:rsidR="00866895" w:rsidRDefault="00866895" w:rsidP="00866895"/>
          <w:p w14:paraId="27142657" w14:textId="77777777" w:rsidR="00866895" w:rsidRDefault="00866895" w:rsidP="00866895">
            <w:r>
              <w:t>Inputs include:</w:t>
            </w:r>
          </w:p>
          <w:p w14:paraId="4B0F9FE9" w14:textId="77777777" w:rsidR="00866895" w:rsidRDefault="00866895" w:rsidP="00866895">
            <w:r>
              <w:t>- Patient details</w:t>
            </w:r>
          </w:p>
          <w:p w14:paraId="31769259" w14:textId="77777777" w:rsidR="00866895" w:rsidRDefault="00866895" w:rsidP="00866895">
            <w:r>
              <w:t>- Appointment booking requests</w:t>
            </w:r>
          </w:p>
          <w:p w14:paraId="2CD93EF8" w14:textId="77777777" w:rsidR="00866895" w:rsidRDefault="00866895" w:rsidP="00866895">
            <w:r>
              <w:t>- Doctor schedules</w:t>
            </w:r>
          </w:p>
          <w:p w14:paraId="25517362" w14:textId="77777777" w:rsidR="00866895" w:rsidRDefault="00866895" w:rsidP="00866895"/>
          <w:p w14:paraId="37D6A545" w14:textId="40C42E6C" w:rsidR="00060787" w:rsidRDefault="00866895" w:rsidP="00866895">
            <w:r>
              <w:t>Privacy will be maintained by securing access to patient data.</w:t>
            </w:r>
          </w:p>
          <w:p w14:paraId="408F2B1F" w14:textId="77777777" w:rsidR="00060787" w:rsidRDefault="009F7394">
            <w:r>
              <w:t xml:space="preserve"> </w:t>
            </w:r>
          </w:p>
          <w:p w14:paraId="4F76230C" w14:textId="77777777" w:rsidR="00060787" w:rsidRDefault="009F7394">
            <w:r>
              <w:t xml:space="preserve"> </w:t>
            </w:r>
          </w:p>
          <w:p w14:paraId="022B5496" w14:textId="77777777" w:rsidR="00060787" w:rsidRDefault="009F7394">
            <w:r>
              <w:t xml:space="preserve"> </w:t>
            </w:r>
          </w:p>
          <w:p w14:paraId="5358AE12" w14:textId="77777777" w:rsidR="00060787" w:rsidRDefault="009F7394">
            <w:r>
              <w:t xml:space="preserve"> </w:t>
            </w:r>
          </w:p>
        </w:tc>
      </w:tr>
    </w:tbl>
    <w:p w14:paraId="7B96F547" w14:textId="77777777" w:rsidR="00060787" w:rsidRDefault="00060787"/>
    <w:p w14:paraId="47CA583C" w14:textId="77777777" w:rsidR="00866895" w:rsidRDefault="00866895"/>
    <w:p w14:paraId="1A59806E" w14:textId="77777777" w:rsidR="00866895" w:rsidRDefault="00866895"/>
    <w:p w14:paraId="1042ED29" w14:textId="77777777" w:rsidR="00866895" w:rsidRDefault="00866895"/>
    <w:p w14:paraId="3EED0B26" w14:textId="77777777" w:rsidR="00866895" w:rsidRDefault="00866895"/>
    <w:p w14:paraId="4DDDC357" w14:textId="77777777" w:rsidR="00866895" w:rsidRDefault="00866895"/>
    <w:p w14:paraId="248036C3" w14:textId="77777777" w:rsidR="00866895" w:rsidRDefault="00866895"/>
    <w:p w14:paraId="337933CA" w14:textId="77777777" w:rsidR="00356828" w:rsidRDefault="00356828"/>
    <w:p w14:paraId="694CA332" w14:textId="77777777" w:rsidR="00060787" w:rsidRDefault="009F7394">
      <w:pPr>
        <w:pStyle w:val="Heading2"/>
      </w:pPr>
      <w:r>
        <w:t>7. AI / model / algorithm plan (complete if applicable)</w:t>
      </w:r>
    </w:p>
    <w:p w14:paraId="3C1D9F7D" w14:textId="77777777" w:rsidR="00060787" w:rsidRDefault="009F7394">
      <w:pPr>
        <w:pStyle w:val="ListBullet"/>
      </w:pPr>
      <w:r>
        <w:t>State the baseline model or baseline algorithm.</w:t>
      </w:r>
    </w:p>
    <w:p w14:paraId="577C4E95" w14:textId="77777777" w:rsidR="00060787" w:rsidRDefault="009F7394">
      <w:pPr>
        <w:pStyle w:val="ListBullet"/>
      </w:pPr>
      <w:r>
        <w:t>State the intended improvement, optimization, or experimental comparison.</w:t>
      </w:r>
    </w:p>
    <w:p w14:paraId="56DF919B" w14:textId="77777777" w:rsidR="00060787" w:rsidRDefault="009F7394">
      <w:pPr>
        <w:pStyle w:val="ListBullet"/>
      </w:pPr>
      <w:r>
        <w:t xml:space="preserve">For NLU-like ideas: identify the base model, </w:t>
      </w:r>
      <w:proofErr w:type="spellStart"/>
      <w:r>
        <w:t>LoRA</w:t>
      </w:r>
      <w:proofErr w:type="spellEnd"/>
      <w:r>
        <w:t xml:space="preserve"> plan, and structured output format.</w:t>
      </w:r>
    </w:p>
    <w:p w14:paraId="59E1BB3A" w14:textId="77777777" w:rsidR="00060787" w:rsidRDefault="009F7394">
      <w:pPr>
        <w:pStyle w:val="ListBullet"/>
      </w:pPr>
      <w:r>
        <w:t>For EA-like ideas: define representation, fitness function, operators, and experiment settings.</w:t>
      </w:r>
    </w:p>
    <w:tbl>
      <w:tblPr>
        <w:tblStyle w:val="TableGrid"/>
        <w:tblW w:w="0" w:type="auto"/>
        <w:tblLook w:val="04A0" w:firstRow="1" w:lastRow="0" w:firstColumn="1" w:lastColumn="0" w:noHBand="0" w:noVBand="1"/>
      </w:tblPr>
      <w:tblGrid>
        <w:gridCol w:w="10358"/>
      </w:tblGrid>
      <w:tr w:rsidR="00060787" w14:paraId="2B8E230A" w14:textId="77777777">
        <w:tc>
          <w:tcPr>
            <w:tcW w:w="10368" w:type="dxa"/>
            <w:shd w:val="clear" w:color="auto" w:fill="FFFFFF"/>
          </w:tcPr>
          <w:p w14:paraId="43D88AB2" w14:textId="77777777" w:rsidR="00060787" w:rsidRDefault="009F7394">
            <w:r>
              <w:rPr>
                <w:b/>
              </w:rPr>
              <w:t>Team response:</w:t>
            </w:r>
          </w:p>
          <w:p w14:paraId="6C40F152" w14:textId="2D66B3C6" w:rsidR="00060787" w:rsidRDefault="009F7394" w:rsidP="00A87F54">
            <w:r>
              <w:t xml:space="preserve"> </w:t>
            </w:r>
          </w:p>
          <w:p w14:paraId="1276D293" w14:textId="35F2ED60" w:rsidR="00060787" w:rsidRDefault="009F7394">
            <w:r>
              <w:t xml:space="preserve"> </w:t>
            </w:r>
            <w:r w:rsidR="00A87F54" w:rsidRPr="00A87F54">
              <w:t>Not applicable</w:t>
            </w:r>
          </w:p>
          <w:p w14:paraId="052478C2" w14:textId="598975A6" w:rsidR="00060787" w:rsidRDefault="009F7394" w:rsidP="00A87F54">
            <w:r>
              <w:t xml:space="preserve"> </w:t>
            </w:r>
          </w:p>
          <w:p w14:paraId="633962BF" w14:textId="77777777" w:rsidR="00060787" w:rsidRDefault="009F7394">
            <w:r>
              <w:t xml:space="preserve"> </w:t>
            </w:r>
          </w:p>
        </w:tc>
      </w:tr>
    </w:tbl>
    <w:p w14:paraId="06E2EE75" w14:textId="0B9C9348" w:rsidR="00F3756B" w:rsidRDefault="00F3756B"/>
    <w:p w14:paraId="4AE2BE58" w14:textId="6B045389" w:rsidR="00060787" w:rsidRPr="00866895" w:rsidRDefault="009F7394" w:rsidP="00866895">
      <w:pPr>
        <w:rPr>
          <w:b/>
          <w:bCs/>
          <w:color w:val="17365D" w:themeColor="text2" w:themeShade="BF"/>
          <w:sz w:val="24"/>
          <w:szCs w:val="24"/>
        </w:rPr>
      </w:pPr>
      <w:r w:rsidRPr="00866895">
        <w:rPr>
          <w:b/>
          <w:bCs/>
          <w:color w:val="17365D" w:themeColor="text2" w:themeShade="BF"/>
          <w:sz w:val="24"/>
          <w:szCs w:val="24"/>
        </w:rPr>
        <w:t>8. Cloud and deployment plan</w:t>
      </w:r>
    </w:p>
    <w:p w14:paraId="77AD0683" w14:textId="77777777" w:rsidR="00060787" w:rsidRDefault="009F7394">
      <w:pPr>
        <w:pStyle w:val="ListBullet"/>
      </w:pPr>
      <w:r>
        <w:t>State how the project will use cloud resources.</w:t>
      </w:r>
    </w:p>
    <w:p w14:paraId="43DFD9E8" w14:textId="77777777" w:rsidR="00060787" w:rsidRDefault="009F7394">
      <w:pPr>
        <w:pStyle w:val="ListBullet"/>
      </w:pPr>
      <w:r>
        <w:t>Identify deployment targets, storage needs, monitoring/logging needs, and security considerations.</w:t>
      </w:r>
    </w:p>
    <w:p w14:paraId="7DB77F1B" w14:textId="77777777" w:rsidR="00060787" w:rsidRDefault="009F7394">
      <w:pPr>
        <w:pStyle w:val="ListBullet"/>
      </w:pPr>
      <w:r>
        <w:t>Explain why the cloud contribution is meaningful, not decorative.</w:t>
      </w:r>
    </w:p>
    <w:tbl>
      <w:tblPr>
        <w:tblStyle w:val="TableGrid"/>
        <w:tblW w:w="0" w:type="auto"/>
        <w:tblLook w:val="04A0" w:firstRow="1" w:lastRow="0" w:firstColumn="1" w:lastColumn="0" w:noHBand="0" w:noVBand="1"/>
      </w:tblPr>
      <w:tblGrid>
        <w:gridCol w:w="10358"/>
      </w:tblGrid>
      <w:tr w:rsidR="00060787" w14:paraId="6B43D95B" w14:textId="77777777">
        <w:tc>
          <w:tcPr>
            <w:tcW w:w="10368" w:type="dxa"/>
            <w:shd w:val="clear" w:color="auto" w:fill="FFFFFF"/>
          </w:tcPr>
          <w:p w14:paraId="0394293F" w14:textId="77777777" w:rsidR="00060787" w:rsidRDefault="009F7394">
            <w:r>
              <w:rPr>
                <w:b/>
              </w:rPr>
              <w:t>Team response:</w:t>
            </w:r>
          </w:p>
          <w:p w14:paraId="65FF01DE" w14:textId="77777777" w:rsidR="00060787" w:rsidRDefault="009F7394">
            <w:r>
              <w:t xml:space="preserve"> </w:t>
            </w:r>
          </w:p>
          <w:p w14:paraId="4A77120C" w14:textId="77777777" w:rsidR="00866895" w:rsidRDefault="009F7394" w:rsidP="00866895">
            <w:r>
              <w:t xml:space="preserve"> </w:t>
            </w:r>
            <w:r w:rsidR="00866895">
              <w:t>The system will be deployed on cloud platforms like AWS or Azure.</w:t>
            </w:r>
          </w:p>
          <w:p w14:paraId="54FC2AF4" w14:textId="77777777" w:rsidR="00866895" w:rsidRDefault="00866895" w:rsidP="00866895"/>
          <w:p w14:paraId="6908AF40" w14:textId="77777777" w:rsidR="00866895" w:rsidRDefault="00866895" w:rsidP="00866895">
            <w:r>
              <w:t>We will use:</w:t>
            </w:r>
          </w:p>
          <w:p w14:paraId="0D381793" w14:textId="77777777" w:rsidR="00866895" w:rsidRDefault="00866895" w:rsidP="00866895">
            <w:r>
              <w:t>- Cloud hosting for backend</w:t>
            </w:r>
          </w:p>
          <w:p w14:paraId="3BED1667" w14:textId="77777777" w:rsidR="00866895" w:rsidRDefault="00866895" w:rsidP="00866895">
            <w:r>
              <w:t>- Cloud database</w:t>
            </w:r>
          </w:p>
          <w:p w14:paraId="11814982" w14:textId="77777777" w:rsidR="00866895" w:rsidRDefault="00866895" w:rsidP="00866895">
            <w:r>
              <w:t>- Basic monitoring and logging</w:t>
            </w:r>
          </w:p>
          <w:p w14:paraId="27EDBCC5" w14:textId="77777777" w:rsidR="00866895" w:rsidRDefault="00866895" w:rsidP="00866895"/>
          <w:p w14:paraId="02F79365" w14:textId="666FA269" w:rsidR="00060787" w:rsidRDefault="00866895" w:rsidP="00866895">
            <w:r>
              <w:t>Security will include authentication and secure APIs.</w:t>
            </w:r>
          </w:p>
          <w:p w14:paraId="6EDE32D3" w14:textId="77777777" w:rsidR="00060787" w:rsidRDefault="009F7394">
            <w:r>
              <w:t xml:space="preserve"> </w:t>
            </w:r>
          </w:p>
          <w:p w14:paraId="5D50BE24" w14:textId="77777777" w:rsidR="00060787" w:rsidRDefault="009F7394">
            <w:r>
              <w:t xml:space="preserve"> </w:t>
            </w:r>
          </w:p>
          <w:p w14:paraId="7D9B54CC" w14:textId="77777777" w:rsidR="00060787" w:rsidRDefault="009F7394">
            <w:r>
              <w:t xml:space="preserve"> </w:t>
            </w:r>
          </w:p>
          <w:p w14:paraId="4B1121A0" w14:textId="77777777" w:rsidR="00060787" w:rsidRDefault="009F7394">
            <w:r>
              <w:t xml:space="preserve"> </w:t>
            </w:r>
          </w:p>
        </w:tc>
      </w:tr>
    </w:tbl>
    <w:p w14:paraId="24F656EB" w14:textId="77777777" w:rsidR="00060787" w:rsidRDefault="00060787"/>
    <w:p w14:paraId="6EA446A6" w14:textId="77777777" w:rsidR="00866895" w:rsidRDefault="00866895"/>
    <w:p w14:paraId="75112252" w14:textId="77777777" w:rsidR="00866895" w:rsidRDefault="00866895"/>
    <w:p w14:paraId="234D3305" w14:textId="77777777" w:rsidR="00866895" w:rsidRDefault="00866895"/>
    <w:p w14:paraId="330E6CE0" w14:textId="77777777" w:rsidR="00866895" w:rsidRDefault="00866895"/>
    <w:p w14:paraId="2B14467F" w14:textId="77777777" w:rsidR="00866895" w:rsidRDefault="00866895"/>
    <w:p w14:paraId="325942F0" w14:textId="77777777" w:rsidR="00866895" w:rsidRDefault="00866895"/>
    <w:p w14:paraId="65318DA3" w14:textId="77777777" w:rsidR="00866895" w:rsidRDefault="00866895"/>
    <w:p w14:paraId="3FC4E0FC" w14:textId="77777777" w:rsidR="00866895" w:rsidRDefault="00866895"/>
    <w:p w14:paraId="497DD96D" w14:textId="77777777" w:rsidR="001302CF" w:rsidRDefault="001302CF"/>
    <w:p w14:paraId="68E89AC9" w14:textId="77777777" w:rsidR="00092579" w:rsidRDefault="00092579"/>
    <w:p w14:paraId="4C713CF9" w14:textId="77777777" w:rsidR="001302CF" w:rsidRDefault="001302CF"/>
    <w:p w14:paraId="19714DB7" w14:textId="77777777" w:rsidR="00060787" w:rsidRDefault="009F7394">
      <w:pPr>
        <w:pStyle w:val="Heading2"/>
      </w:pPr>
      <w:r>
        <w:t>9. Evaluation plan</w:t>
      </w:r>
    </w:p>
    <w:p w14:paraId="2ABF1EE1" w14:textId="77777777" w:rsidR="00060787" w:rsidRDefault="009F7394">
      <w:pPr>
        <w:pStyle w:val="ListBullet"/>
      </w:pPr>
      <w:r>
        <w:t>List the success criteria and metrics.</w:t>
      </w:r>
    </w:p>
    <w:p w14:paraId="01105677" w14:textId="77777777" w:rsidR="00060787" w:rsidRDefault="009F7394">
      <w:pPr>
        <w:pStyle w:val="ListBullet"/>
      </w:pPr>
      <w:r>
        <w:t>Include both functional metrics and technical/model metrics where relevant.</w:t>
      </w:r>
    </w:p>
    <w:p w14:paraId="6AD1B399" w14:textId="77777777" w:rsidR="00060787" w:rsidRDefault="009F7394">
      <w:pPr>
        <w:pStyle w:val="ListBullet"/>
      </w:pPr>
      <w:r>
        <w:t>State what you will compare against: baseline, ablation, heuristic, or previous version.</w:t>
      </w:r>
    </w:p>
    <w:tbl>
      <w:tblPr>
        <w:tblStyle w:val="TableGrid"/>
        <w:tblW w:w="0" w:type="auto"/>
        <w:tblLook w:val="04A0" w:firstRow="1" w:lastRow="0" w:firstColumn="1" w:lastColumn="0" w:noHBand="0" w:noVBand="1"/>
      </w:tblPr>
      <w:tblGrid>
        <w:gridCol w:w="10358"/>
      </w:tblGrid>
      <w:tr w:rsidR="00060787" w14:paraId="5C95E5C0" w14:textId="77777777">
        <w:tc>
          <w:tcPr>
            <w:tcW w:w="10368" w:type="dxa"/>
            <w:shd w:val="clear" w:color="auto" w:fill="FFFFFF"/>
          </w:tcPr>
          <w:p w14:paraId="09E3E069" w14:textId="77777777" w:rsidR="00060787" w:rsidRDefault="009F7394">
            <w:r>
              <w:rPr>
                <w:b/>
              </w:rPr>
              <w:t>Team response:</w:t>
            </w:r>
          </w:p>
          <w:p w14:paraId="1015F16E" w14:textId="39B6B55E" w:rsidR="00060787" w:rsidRDefault="009F7394" w:rsidP="00866895">
            <w:r>
              <w:t xml:space="preserve"> </w:t>
            </w:r>
          </w:p>
          <w:p w14:paraId="566CFF78" w14:textId="77777777" w:rsidR="00866895" w:rsidRDefault="009F7394" w:rsidP="00866895">
            <w:r>
              <w:t xml:space="preserve"> </w:t>
            </w:r>
            <w:r w:rsidR="00866895">
              <w:t>Success will be measured by:</w:t>
            </w:r>
          </w:p>
          <w:p w14:paraId="2E9176A3" w14:textId="77777777" w:rsidR="00866895" w:rsidRDefault="00866895" w:rsidP="00866895">
            <w:r>
              <w:t>- Successful booking and management of appointments</w:t>
            </w:r>
          </w:p>
          <w:p w14:paraId="1D810F1A" w14:textId="77777777" w:rsidR="00866895" w:rsidRDefault="00866895" w:rsidP="00866895">
            <w:r>
              <w:t>- System response time</w:t>
            </w:r>
          </w:p>
          <w:p w14:paraId="7B2D21A6" w14:textId="77777777" w:rsidR="00866895" w:rsidRDefault="00866895" w:rsidP="00866895">
            <w:r>
              <w:t>- Correct role-based access</w:t>
            </w:r>
          </w:p>
          <w:p w14:paraId="0D70C8E8" w14:textId="77777777" w:rsidR="00866895" w:rsidRDefault="00866895" w:rsidP="00866895"/>
          <w:p w14:paraId="34DBC0DC" w14:textId="3AD81977" w:rsidR="00060787" w:rsidRDefault="00866895" w:rsidP="00866895">
            <w:r>
              <w:t>Comparison will be against manual clinic management systems.</w:t>
            </w:r>
          </w:p>
          <w:p w14:paraId="6D827EBA" w14:textId="77777777" w:rsidR="00060787" w:rsidRDefault="009F7394">
            <w:r>
              <w:t xml:space="preserve"> </w:t>
            </w:r>
          </w:p>
          <w:p w14:paraId="4244985C" w14:textId="77777777" w:rsidR="00060787" w:rsidRDefault="009F7394">
            <w:r>
              <w:t xml:space="preserve"> </w:t>
            </w:r>
          </w:p>
        </w:tc>
      </w:tr>
    </w:tbl>
    <w:p w14:paraId="7D9BD8E7" w14:textId="77777777" w:rsidR="00060787" w:rsidRDefault="00060787"/>
    <w:p w14:paraId="5EDD142C" w14:textId="77777777" w:rsidR="00060787" w:rsidRDefault="009F7394">
      <w:pPr>
        <w:pStyle w:val="Heading2"/>
      </w:pPr>
      <w:r>
        <w:t>10. Scope control and minimum viable version</w:t>
      </w:r>
    </w:p>
    <w:p w14:paraId="625BB85F" w14:textId="77777777" w:rsidR="00060787" w:rsidRDefault="009F7394">
      <w:pPr>
        <w:pStyle w:val="ListBullet"/>
      </w:pPr>
      <w:r>
        <w:t>State the minimum viable version that must work by the final demo.</w:t>
      </w:r>
    </w:p>
    <w:p w14:paraId="73BCECED" w14:textId="77777777" w:rsidR="00060787" w:rsidRDefault="009F7394">
      <w:pPr>
        <w:pStyle w:val="ListBullet"/>
      </w:pPr>
      <w:r>
        <w:t>List optional stretch features separately.</w:t>
      </w:r>
    </w:p>
    <w:p w14:paraId="31DA26D3" w14:textId="77777777" w:rsidR="00060787" w:rsidRDefault="009F7394">
      <w:pPr>
        <w:pStyle w:val="ListBullet"/>
      </w:pPr>
      <w:r>
        <w:t>State what you will cut first if time becomes tight.</w:t>
      </w:r>
    </w:p>
    <w:tbl>
      <w:tblPr>
        <w:tblStyle w:val="TableGrid"/>
        <w:tblW w:w="0" w:type="auto"/>
        <w:tblLook w:val="04A0" w:firstRow="1" w:lastRow="0" w:firstColumn="1" w:lastColumn="0" w:noHBand="0" w:noVBand="1"/>
      </w:tblPr>
      <w:tblGrid>
        <w:gridCol w:w="10358"/>
      </w:tblGrid>
      <w:tr w:rsidR="00060787" w14:paraId="0C076655" w14:textId="77777777">
        <w:tc>
          <w:tcPr>
            <w:tcW w:w="10368" w:type="dxa"/>
            <w:shd w:val="clear" w:color="auto" w:fill="FFFFFF"/>
          </w:tcPr>
          <w:p w14:paraId="191047B1" w14:textId="77777777" w:rsidR="00060787" w:rsidRDefault="009F7394">
            <w:r>
              <w:rPr>
                <w:b/>
              </w:rPr>
              <w:t>Team response:</w:t>
            </w:r>
          </w:p>
          <w:p w14:paraId="209B1F61" w14:textId="77777777" w:rsidR="00060787" w:rsidRDefault="009F7394">
            <w:r>
              <w:t xml:space="preserve"> </w:t>
            </w:r>
          </w:p>
          <w:p w14:paraId="2586E9C1" w14:textId="77777777" w:rsidR="00866895" w:rsidRDefault="009F7394" w:rsidP="00866895">
            <w:r>
              <w:t xml:space="preserve"> </w:t>
            </w:r>
            <w:r w:rsidR="00866895">
              <w:t>MVP includes:</w:t>
            </w:r>
          </w:p>
          <w:p w14:paraId="43C25DEA" w14:textId="77777777" w:rsidR="00866895" w:rsidRDefault="00866895" w:rsidP="00866895">
            <w:r>
              <w:t>- Authentication</w:t>
            </w:r>
          </w:p>
          <w:p w14:paraId="1299BAD1" w14:textId="77777777" w:rsidR="00866895" w:rsidRDefault="00866895" w:rsidP="00866895">
            <w:r>
              <w:t>- Appointment system</w:t>
            </w:r>
          </w:p>
          <w:p w14:paraId="2EA0B17A" w14:textId="77777777" w:rsidR="00866895" w:rsidRDefault="00866895" w:rsidP="00866895">
            <w:r>
              <w:t>- Patient records</w:t>
            </w:r>
          </w:p>
          <w:p w14:paraId="65C56F15" w14:textId="77777777" w:rsidR="00866895" w:rsidRDefault="00866895" w:rsidP="00866895">
            <w:r>
              <w:t>- Doctor schedules</w:t>
            </w:r>
          </w:p>
          <w:p w14:paraId="624369B2" w14:textId="77777777" w:rsidR="00866895" w:rsidRDefault="00866895" w:rsidP="00866895"/>
          <w:p w14:paraId="4F3AAF2D" w14:textId="77777777" w:rsidR="00866895" w:rsidRDefault="00866895" w:rsidP="00866895">
            <w:r>
              <w:t>Optional features:</w:t>
            </w:r>
          </w:p>
          <w:p w14:paraId="195F1F33" w14:textId="77777777" w:rsidR="00866895" w:rsidRDefault="00866895" w:rsidP="00866895">
            <w:r>
              <w:t>- Notifications</w:t>
            </w:r>
          </w:p>
          <w:p w14:paraId="713CB6CC" w14:textId="77777777" w:rsidR="00866895" w:rsidRDefault="00866895" w:rsidP="00866895">
            <w:r>
              <w:t>- Reports dashboard</w:t>
            </w:r>
          </w:p>
          <w:p w14:paraId="413DB70E" w14:textId="77777777" w:rsidR="00866895" w:rsidRDefault="00866895" w:rsidP="00866895"/>
          <w:p w14:paraId="7A0F8A0D" w14:textId="77A4732B" w:rsidR="00060787" w:rsidRDefault="00866895" w:rsidP="00866895">
            <w:r>
              <w:t>If time is limited, notifications will be removed first.</w:t>
            </w:r>
          </w:p>
          <w:p w14:paraId="41300F4E" w14:textId="77777777" w:rsidR="00060787" w:rsidRDefault="009F7394">
            <w:r>
              <w:t xml:space="preserve"> </w:t>
            </w:r>
          </w:p>
          <w:p w14:paraId="6BC80377" w14:textId="77777777" w:rsidR="00060787" w:rsidRDefault="009F7394">
            <w:r>
              <w:t xml:space="preserve"> </w:t>
            </w:r>
          </w:p>
          <w:p w14:paraId="7339EE27" w14:textId="77777777" w:rsidR="00060787" w:rsidRDefault="009F7394">
            <w:r>
              <w:t xml:space="preserve"> </w:t>
            </w:r>
          </w:p>
          <w:p w14:paraId="10724D2D" w14:textId="77777777" w:rsidR="00060787" w:rsidRDefault="009F7394">
            <w:r>
              <w:t xml:space="preserve"> </w:t>
            </w:r>
          </w:p>
        </w:tc>
      </w:tr>
    </w:tbl>
    <w:p w14:paraId="12ED7A16" w14:textId="474E574A" w:rsidR="00F3756B" w:rsidRDefault="00F3756B"/>
    <w:p w14:paraId="23778C79" w14:textId="77777777" w:rsidR="00F3756B" w:rsidRDefault="00F3756B">
      <w:r>
        <w:br w:type="page"/>
      </w:r>
    </w:p>
    <w:p w14:paraId="3B71621A" w14:textId="77777777" w:rsidR="00060787" w:rsidRDefault="009F7394">
      <w:pPr>
        <w:pStyle w:val="Heading2"/>
      </w:pPr>
      <w:r>
        <w:lastRenderedPageBreak/>
        <w:t>11. Team role split</w:t>
      </w:r>
    </w:p>
    <w:p w14:paraId="07CD5D8F" w14:textId="77777777" w:rsidR="00060787" w:rsidRDefault="009F7394">
      <w:pPr>
        <w:pStyle w:val="ListBullet"/>
      </w:pPr>
      <w:r>
        <w:t>List each team member’s main responsibility.</w:t>
      </w:r>
    </w:p>
    <w:p w14:paraId="6C8AEFD1" w14:textId="77777777" w:rsidR="00060787" w:rsidRDefault="009F7394">
      <w:pPr>
        <w:pStyle w:val="ListBullet"/>
      </w:pPr>
      <w:r>
        <w:t>Show how the workload is divided fairly.</w:t>
      </w:r>
    </w:p>
    <w:p w14:paraId="291F1FF6" w14:textId="77777777" w:rsidR="00060787" w:rsidRDefault="009F7394">
      <w:pPr>
        <w:pStyle w:val="ListBullet"/>
      </w:pPr>
      <w:r>
        <w:t xml:space="preserve">Identify integration points between members or </w:t>
      </w:r>
      <w:proofErr w:type="spellStart"/>
      <w:r>
        <w:t>subteams</w:t>
      </w:r>
      <w:proofErr w:type="spellEnd"/>
      <w:r>
        <w:t>.</w:t>
      </w:r>
    </w:p>
    <w:tbl>
      <w:tblPr>
        <w:tblStyle w:val="TableGrid"/>
        <w:tblW w:w="0" w:type="auto"/>
        <w:tblLook w:val="04A0" w:firstRow="1" w:lastRow="0" w:firstColumn="1" w:lastColumn="0" w:noHBand="0" w:noVBand="1"/>
      </w:tblPr>
      <w:tblGrid>
        <w:gridCol w:w="10358"/>
      </w:tblGrid>
      <w:tr w:rsidR="00060787" w14:paraId="7E891FC9" w14:textId="77777777">
        <w:tc>
          <w:tcPr>
            <w:tcW w:w="10368" w:type="dxa"/>
            <w:shd w:val="clear" w:color="auto" w:fill="FFFFFF"/>
          </w:tcPr>
          <w:p w14:paraId="2A19DDBC" w14:textId="77777777" w:rsidR="00060787" w:rsidRDefault="009F7394">
            <w:r>
              <w:rPr>
                <w:b/>
              </w:rPr>
              <w:t>Team response:</w:t>
            </w:r>
          </w:p>
          <w:p w14:paraId="3D5C4612" w14:textId="77777777" w:rsidR="00060787" w:rsidRDefault="009F7394">
            <w:r>
              <w:t xml:space="preserve"> </w:t>
            </w:r>
          </w:p>
          <w:p w14:paraId="1A476796" w14:textId="77777777" w:rsidR="00866895" w:rsidRDefault="009F7394" w:rsidP="00866895">
            <w:r>
              <w:t xml:space="preserve"> </w:t>
            </w:r>
            <w:r w:rsidR="00866895">
              <w:t>Member 1: Backend development (Spring Boot APIs + business logic + integration)</w:t>
            </w:r>
          </w:p>
          <w:p w14:paraId="405DB25E" w14:textId="77777777" w:rsidR="00866895" w:rsidRDefault="00866895" w:rsidP="00866895">
            <w:r>
              <w:t>Member 2: Frontend development (Angular UI + dashboards + API integration)</w:t>
            </w:r>
          </w:p>
          <w:p w14:paraId="6590A7EC" w14:textId="77777777" w:rsidR="00866895" w:rsidRDefault="00866895" w:rsidP="00866895">
            <w:r>
              <w:t>Member 3: Database design + security (MySQL + authentication + RBAC)</w:t>
            </w:r>
          </w:p>
          <w:p w14:paraId="7986F886" w14:textId="77777777" w:rsidR="00866895" w:rsidRDefault="00866895" w:rsidP="00866895">
            <w:r>
              <w:t>Member 4: Cloud deployment (AWS hosting + deployment + monitoring)</w:t>
            </w:r>
          </w:p>
          <w:p w14:paraId="49F92D2E" w14:textId="77777777" w:rsidR="00866895" w:rsidRDefault="00866895" w:rsidP="00866895">
            <w:r>
              <w:t>Member 5: Scheduling logic (appointment slot suggestion + conflict handling)</w:t>
            </w:r>
          </w:p>
          <w:p w14:paraId="77472B54" w14:textId="77777777" w:rsidR="00866895" w:rsidRDefault="00866895" w:rsidP="00866895">
            <w:r>
              <w:t>Member 6: Testing (system testing + scheduling simulation + bug reporting)</w:t>
            </w:r>
          </w:p>
          <w:p w14:paraId="17F8F30A" w14:textId="00562BC2" w:rsidR="00060787" w:rsidRDefault="00866895" w:rsidP="00866895">
            <w:r>
              <w:t>Member 7: Documentation (SRS + UML diagrams + final report + presentation support)</w:t>
            </w:r>
          </w:p>
          <w:p w14:paraId="20E64EA1" w14:textId="77777777" w:rsidR="00866895" w:rsidRDefault="00866895" w:rsidP="00866895"/>
          <w:p w14:paraId="00834B70" w14:textId="0DA488B0" w:rsidR="00866895" w:rsidRDefault="000C6A8E" w:rsidP="00866895">
            <w:r w:rsidRPr="000C6A8E">
              <w:t>Member 1 (Backend Developer) will act as the Integration Lead, responsible for integrating frontend, backend, database, cloud deployment, and scheduling module into a unified system.</w:t>
            </w:r>
          </w:p>
          <w:p w14:paraId="44907996" w14:textId="77777777" w:rsidR="00060787" w:rsidRDefault="009F7394">
            <w:r>
              <w:t xml:space="preserve"> </w:t>
            </w:r>
          </w:p>
          <w:p w14:paraId="759536BF" w14:textId="77777777" w:rsidR="00060787" w:rsidRDefault="009F7394">
            <w:r>
              <w:t xml:space="preserve"> </w:t>
            </w:r>
          </w:p>
          <w:p w14:paraId="7862339F" w14:textId="77777777" w:rsidR="00060787" w:rsidRDefault="009F7394">
            <w:r>
              <w:t xml:space="preserve"> </w:t>
            </w:r>
          </w:p>
          <w:p w14:paraId="6A634CE0" w14:textId="77777777" w:rsidR="00060787" w:rsidRDefault="009F7394">
            <w:r>
              <w:t xml:space="preserve"> </w:t>
            </w:r>
          </w:p>
        </w:tc>
      </w:tr>
    </w:tbl>
    <w:p w14:paraId="6D95703B" w14:textId="77777777" w:rsidR="00060787" w:rsidRDefault="00060787"/>
    <w:p w14:paraId="18FF7E59" w14:textId="77777777" w:rsidR="00060787" w:rsidRDefault="009F7394">
      <w:pPr>
        <w:pStyle w:val="Heading2"/>
      </w:pPr>
      <w:r>
        <w:t>12. Demo scenario</w:t>
      </w:r>
    </w:p>
    <w:p w14:paraId="1C9EDA00" w14:textId="77777777" w:rsidR="00060787" w:rsidRDefault="009F7394">
      <w:pPr>
        <w:pStyle w:val="ListBullet"/>
      </w:pPr>
      <w:r>
        <w:t>Describe the exact end-to-end demo flow in 5–10 steps.</w:t>
      </w:r>
    </w:p>
    <w:p w14:paraId="151DF849" w14:textId="77777777" w:rsidR="00060787" w:rsidRDefault="009F7394">
      <w:pPr>
        <w:pStyle w:val="ListBullet"/>
      </w:pPr>
      <w:r>
        <w:t>State what input the examiner will provide, what the system will do, and what output will be shown.</w:t>
      </w:r>
    </w:p>
    <w:tbl>
      <w:tblPr>
        <w:tblStyle w:val="TableGrid"/>
        <w:tblW w:w="0" w:type="auto"/>
        <w:tblLook w:val="04A0" w:firstRow="1" w:lastRow="0" w:firstColumn="1" w:lastColumn="0" w:noHBand="0" w:noVBand="1"/>
      </w:tblPr>
      <w:tblGrid>
        <w:gridCol w:w="10358"/>
      </w:tblGrid>
      <w:tr w:rsidR="00060787" w14:paraId="5FF65567" w14:textId="77777777">
        <w:tc>
          <w:tcPr>
            <w:tcW w:w="10368" w:type="dxa"/>
            <w:shd w:val="clear" w:color="auto" w:fill="FFFFFF"/>
          </w:tcPr>
          <w:p w14:paraId="39CACA88" w14:textId="77777777" w:rsidR="00060787" w:rsidRDefault="009F7394">
            <w:r>
              <w:rPr>
                <w:b/>
              </w:rPr>
              <w:t>Team response:</w:t>
            </w:r>
          </w:p>
          <w:p w14:paraId="326AA9E1" w14:textId="6114DCB7" w:rsidR="00060787" w:rsidRDefault="009F7394" w:rsidP="00866895">
            <w:r>
              <w:t xml:space="preserve"> </w:t>
            </w:r>
          </w:p>
          <w:p w14:paraId="64C7B186" w14:textId="78643E4E" w:rsidR="00866895" w:rsidRDefault="00866895" w:rsidP="00866895">
            <w:r>
              <w:t>1. User logs in as a patient</w:t>
            </w:r>
          </w:p>
          <w:p w14:paraId="5BF25EBC" w14:textId="77777777" w:rsidR="00866895" w:rsidRDefault="00866895" w:rsidP="00866895">
            <w:r>
              <w:t>2. Patient books an appointment</w:t>
            </w:r>
          </w:p>
          <w:p w14:paraId="7C293234" w14:textId="77777777" w:rsidR="00866895" w:rsidRDefault="00866895" w:rsidP="00866895">
            <w:r>
              <w:t>3. Doctor logs in and views schedule</w:t>
            </w:r>
          </w:p>
          <w:p w14:paraId="5377E1E9" w14:textId="77777777" w:rsidR="00866895" w:rsidRDefault="00866895" w:rsidP="00866895">
            <w:r>
              <w:t>4. Doctor adds visit summary</w:t>
            </w:r>
          </w:p>
          <w:p w14:paraId="39228C93" w14:textId="77777777" w:rsidR="00866895" w:rsidRDefault="00866895" w:rsidP="00866895">
            <w:r>
              <w:t>5. Admin views patient records</w:t>
            </w:r>
          </w:p>
          <w:p w14:paraId="7D77B093" w14:textId="77777777" w:rsidR="00866895" w:rsidRDefault="00866895" w:rsidP="00866895">
            <w:r>
              <w:t>6. System shows updated data</w:t>
            </w:r>
          </w:p>
          <w:p w14:paraId="73BDFB0C" w14:textId="77777777" w:rsidR="00866895" w:rsidRDefault="00866895" w:rsidP="00866895"/>
          <w:p w14:paraId="4103E6EB" w14:textId="5A55011B" w:rsidR="00060787" w:rsidRDefault="00866895" w:rsidP="00866895">
            <w:r>
              <w:t>The system demonstrates full workflow from booking to visit completion.</w:t>
            </w:r>
          </w:p>
          <w:p w14:paraId="4DBE9877" w14:textId="77777777" w:rsidR="00060787" w:rsidRDefault="009F7394">
            <w:r>
              <w:t xml:space="preserve"> </w:t>
            </w:r>
          </w:p>
          <w:p w14:paraId="23EBF7EE" w14:textId="77777777" w:rsidR="00060787" w:rsidRDefault="009F7394">
            <w:r>
              <w:t xml:space="preserve"> </w:t>
            </w:r>
          </w:p>
          <w:p w14:paraId="2E93321D" w14:textId="77777777" w:rsidR="00060787" w:rsidRDefault="009F7394">
            <w:r>
              <w:t xml:space="preserve"> </w:t>
            </w:r>
          </w:p>
        </w:tc>
      </w:tr>
    </w:tbl>
    <w:p w14:paraId="08374C94" w14:textId="77777777" w:rsidR="00060787" w:rsidRDefault="00060787"/>
    <w:p w14:paraId="435B6F2B" w14:textId="77777777" w:rsidR="000C6A8E" w:rsidRDefault="000C6A8E"/>
    <w:p w14:paraId="015399D0" w14:textId="77777777" w:rsidR="000C6A8E" w:rsidRDefault="000C6A8E"/>
    <w:p w14:paraId="66A7D5B1" w14:textId="77777777" w:rsidR="000C6A8E" w:rsidRDefault="000C6A8E"/>
    <w:p w14:paraId="412DEB24" w14:textId="77777777" w:rsidR="000C6A8E" w:rsidRDefault="000C6A8E"/>
    <w:p w14:paraId="100C80FA" w14:textId="77777777" w:rsidR="000C6A8E" w:rsidRDefault="000C6A8E"/>
    <w:p w14:paraId="0AEF83EB" w14:textId="77777777" w:rsidR="00356828" w:rsidRDefault="00356828"/>
    <w:p w14:paraId="42213075" w14:textId="77777777" w:rsidR="00356828" w:rsidRDefault="00356828"/>
    <w:p w14:paraId="4C817C6B" w14:textId="77777777" w:rsidR="00060787" w:rsidRDefault="009F7394">
      <w:pPr>
        <w:pStyle w:val="Heading2"/>
      </w:pPr>
      <w:r>
        <w:t>13. Risks, ethics, and constraints</w:t>
      </w:r>
    </w:p>
    <w:p w14:paraId="1E8EE69F" w14:textId="77777777" w:rsidR="00060787" w:rsidRDefault="009F7394">
      <w:pPr>
        <w:pStyle w:val="ListBullet"/>
      </w:pPr>
      <w:r>
        <w:t xml:space="preserve">List the top risks: data risk, integration risk, </w:t>
      </w:r>
      <w:proofErr w:type="gramStart"/>
      <w:r>
        <w:t>compute</w:t>
      </w:r>
      <w:proofErr w:type="gramEnd"/>
      <w:r>
        <w:t xml:space="preserve"> cost, timeline risk, or dependency risk.</w:t>
      </w:r>
    </w:p>
    <w:p w14:paraId="6B321BC1" w14:textId="77777777" w:rsidR="00060787" w:rsidRDefault="009F7394">
      <w:pPr>
        <w:pStyle w:val="ListBullet"/>
      </w:pPr>
      <w:r>
        <w:t>State how you will reduce each risk.</w:t>
      </w:r>
    </w:p>
    <w:p w14:paraId="7C5FAB94" w14:textId="77777777" w:rsidR="00060787" w:rsidRDefault="009F7394">
      <w:pPr>
        <w:pStyle w:val="ListBullet"/>
      </w:pPr>
      <w:r>
        <w:t>Note any ethical, legal, privacy, or safety concerns.</w:t>
      </w:r>
    </w:p>
    <w:tbl>
      <w:tblPr>
        <w:tblStyle w:val="TableGrid"/>
        <w:tblW w:w="0" w:type="auto"/>
        <w:tblLook w:val="04A0" w:firstRow="1" w:lastRow="0" w:firstColumn="1" w:lastColumn="0" w:noHBand="0" w:noVBand="1"/>
      </w:tblPr>
      <w:tblGrid>
        <w:gridCol w:w="10358"/>
      </w:tblGrid>
      <w:tr w:rsidR="00060787" w14:paraId="6CCB18CE" w14:textId="77777777">
        <w:tc>
          <w:tcPr>
            <w:tcW w:w="10368" w:type="dxa"/>
            <w:shd w:val="clear" w:color="auto" w:fill="FFFFFF"/>
          </w:tcPr>
          <w:p w14:paraId="7D463F54" w14:textId="77777777" w:rsidR="00060787" w:rsidRDefault="009F7394">
            <w:r>
              <w:rPr>
                <w:b/>
              </w:rPr>
              <w:t>Team response:</w:t>
            </w:r>
          </w:p>
          <w:p w14:paraId="0AF86F62" w14:textId="77777777" w:rsidR="00060787" w:rsidRDefault="009F7394">
            <w:r>
              <w:t xml:space="preserve"> </w:t>
            </w:r>
          </w:p>
          <w:p w14:paraId="48AF0CE7" w14:textId="77777777" w:rsidR="000C6A8E" w:rsidRDefault="000C6A8E" w:rsidP="000C6A8E">
            <w:r>
              <w:t>Risks:</w:t>
            </w:r>
          </w:p>
          <w:p w14:paraId="7E8EC631" w14:textId="77777777" w:rsidR="000C6A8E" w:rsidRDefault="000C6A8E" w:rsidP="000C6A8E">
            <w:r>
              <w:t>- Integration issues → solved by early testing</w:t>
            </w:r>
          </w:p>
          <w:p w14:paraId="4656428E" w14:textId="77777777" w:rsidR="000C6A8E" w:rsidRDefault="000C6A8E" w:rsidP="000C6A8E">
            <w:r>
              <w:t>- Time constraints → solved by MVP focus</w:t>
            </w:r>
          </w:p>
          <w:p w14:paraId="76442C0E" w14:textId="77777777" w:rsidR="000C6A8E" w:rsidRDefault="000C6A8E" w:rsidP="000C6A8E"/>
          <w:p w14:paraId="305B198F" w14:textId="77777777" w:rsidR="000C6A8E" w:rsidRDefault="000C6A8E" w:rsidP="000C6A8E">
            <w:r>
              <w:t>Ethical concerns:</w:t>
            </w:r>
          </w:p>
          <w:p w14:paraId="31F0622F" w14:textId="77777777" w:rsidR="000C6A8E" w:rsidRDefault="000C6A8E" w:rsidP="000C6A8E">
            <w:r>
              <w:t>- Patient data privacy → secured using authentication</w:t>
            </w:r>
          </w:p>
          <w:p w14:paraId="6DF379BE" w14:textId="77777777" w:rsidR="000C6A8E" w:rsidRDefault="000C6A8E" w:rsidP="000C6A8E"/>
          <w:p w14:paraId="3092519B" w14:textId="77777777" w:rsidR="000C6A8E" w:rsidRDefault="000C6A8E" w:rsidP="000C6A8E">
            <w:r>
              <w:t>Constraints:</w:t>
            </w:r>
          </w:p>
          <w:p w14:paraId="69B4DA54" w14:textId="78516A37" w:rsidR="000C6A8E" w:rsidRDefault="000C6A8E" w:rsidP="000C6A8E">
            <w:r>
              <w:t>- Limited time and resources</w:t>
            </w:r>
          </w:p>
          <w:p w14:paraId="77D5AB6F" w14:textId="77777777" w:rsidR="00060787" w:rsidRDefault="009F7394">
            <w:r>
              <w:t xml:space="preserve"> </w:t>
            </w:r>
          </w:p>
          <w:p w14:paraId="5B1EC14D" w14:textId="77777777" w:rsidR="00060787" w:rsidRDefault="009F7394">
            <w:r>
              <w:t xml:space="preserve"> </w:t>
            </w:r>
          </w:p>
          <w:p w14:paraId="45EA8A1A" w14:textId="77777777" w:rsidR="00060787" w:rsidRDefault="009F7394">
            <w:r>
              <w:t xml:space="preserve"> </w:t>
            </w:r>
          </w:p>
          <w:p w14:paraId="51C0ED32" w14:textId="77777777" w:rsidR="00060787" w:rsidRDefault="009F7394">
            <w:r>
              <w:t xml:space="preserve"> </w:t>
            </w:r>
          </w:p>
          <w:p w14:paraId="71588AA0" w14:textId="77777777" w:rsidR="00060787" w:rsidRDefault="009F7394">
            <w:r>
              <w:t xml:space="preserve"> </w:t>
            </w:r>
          </w:p>
        </w:tc>
      </w:tr>
    </w:tbl>
    <w:p w14:paraId="46837A44" w14:textId="4260C857" w:rsidR="00F3756B" w:rsidRDefault="00F3756B"/>
    <w:p w14:paraId="15F27EDC" w14:textId="77777777" w:rsidR="00F3756B" w:rsidRDefault="00F3756B">
      <w:r>
        <w:br w:type="page"/>
      </w:r>
    </w:p>
    <w:p w14:paraId="3CF65E0B" w14:textId="77777777" w:rsidR="00060787" w:rsidRDefault="009F7394">
      <w:pPr>
        <w:pStyle w:val="Heading2"/>
      </w:pPr>
      <w:r>
        <w:lastRenderedPageBreak/>
        <w:t>Student submission package checklist</w:t>
      </w:r>
    </w:p>
    <w:p w14:paraId="52828F95" w14:textId="77777777" w:rsidR="00060787" w:rsidRDefault="009F7394">
      <w:pPr>
        <w:ind w:left="216"/>
      </w:pPr>
      <w:proofErr w:type="gramStart"/>
      <w:r>
        <w:t>[ ]</w:t>
      </w:r>
      <w:proofErr w:type="gramEnd"/>
      <w:r>
        <w:t xml:space="preserve"> Completed Part I in full</w:t>
      </w:r>
    </w:p>
    <w:p w14:paraId="75CB1AD2" w14:textId="77777777" w:rsidR="00060787" w:rsidRDefault="009F7394">
      <w:pPr>
        <w:ind w:left="216"/>
      </w:pPr>
      <w:proofErr w:type="gramStart"/>
      <w:r>
        <w:t>[ ]</w:t>
      </w:r>
      <w:proofErr w:type="gramEnd"/>
      <w:r>
        <w:t xml:space="preserve"> Proposed project title and clear problem statement</w:t>
      </w:r>
    </w:p>
    <w:p w14:paraId="0BD0E660" w14:textId="77777777" w:rsidR="00060787" w:rsidRDefault="009F7394">
      <w:pPr>
        <w:ind w:left="216"/>
      </w:pPr>
      <w:proofErr w:type="gramStart"/>
      <w:r>
        <w:t>[ ]</w:t>
      </w:r>
      <w:proofErr w:type="gramEnd"/>
      <w:r>
        <w:t xml:space="preserve"> Course mapping explained</w:t>
      </w:r>
    </w:p>
    <w:p w14:paraId="68229C8E" w14:textId="77777777" w:rsidR="00060787" w:rsidRDefault="009F7394">
      <w:pPr>
        <w:ind w:left="216"/>
      </w:pPr>
      <w:proofErr w:type="gramStart"/>
      <w:r>
        <w:t>[ ]</w:t>
      </w:r>
      <w:proofErr w:type="gramEnd"/>
      <w:r>
        <w:t xml:space="preserve"> Dataset / input source identified</w:t>
      </w:r>
    </w:p>
    <w:p w14:paraId="12DCEFD2" w14:textId="77777777" w:rsidR="00060787" w:rsidRDefault="009F7394">
      <w:pPr>
        <w:ind w:left="216"/>
      </w:pPr>
      <w:proofErr w:type="gramStart"/>
      <w:r>
        <w:t>[ ]</w:t>
      </w:r>
      <w:proofErr w:type="gramEnd"/>
      <w:r>
        <w:t xml:space="preserve"> Evaluation plan with metrics</w:t>
      </w:r>
    </w:p>
    <w:p w14:paraId="40E904E9" w14:textId="77777777" w:rsidR="00060787" w:rsidRDefault="009F7394">
      <w:pPr>
        <w:ind w:left="216"/>
      </w:pPr>
      <w:proofErr w:type="gramStart"/>
      <w:r>
        <w:t>[ ]</w:t>
      </w:r>
      <w:proofErr w:type="gramEnd"/>
      <w:r>
        <w:t xml:space="preserve"> MVP scope clearly stated</w:t>
      </w:r>
    </w:p>
    <w:p w14:paraId="466E2C45" w14:textId="77777777" w:rsidR="00060787" w:rsidRDefault="009F7394">
      <w:pPr>
        <w:ind w:left="216"/>
      </w:pPr>
      <w:proofErr w:type="gramStart"/>
      <w:r>
        <w:t>[ ]</w:t>
      </w:r>
      <w:proofErr w:type="gramEnd"/>
      <w:r>
        <w:t xml:space="preserve"> Team role split included</w:t>
      </w:r>
    </w:p>
    <w:p w14:paraId="0BA533CD" w14:textId="77777777" w:rsidR="00060787" w:rsidRDefault="009F7394">
      <w:pPr>
        <w:ind w:left="216"/>
      </w:pPr>
      <w:proofErr w:type="gramStart"/>
      <w:r>
        <w:t>[ ]</w:t>
      </w:r>
      <w:proofErr w:type="gramEnd"/>
      <w:r>
        <w:t xml:space="preserve"> Demo scenario included</w:t>
      </w:r>
    </w:p>
    <w:p w14:paraId="5BC1060E" w14:textId="77777777" w:rsidR="00060787" w:rsidRDefault="009F7394">
      <w:r>
        <w:br w:type="page"/>
      </w:r>
    </w:p>
    <w:p w14:paraId="171224F9" w14:textId="77777777" w:rsidR="00060787" w:rsidRDefault="009F7394">
      <w:pPr>
        <w:pStyle w:val="Heading1"/>
      </w:pPr>
      <w:r>
        <w:lastRenderedPageBreak/>
        <w:t>Part II — Supervisor Scoring Checklist</w:t>
      </w:r>
    </w:p>
    <w:p w14:paraId="2E212ECA" w14:textId="77777777" w:rsidR="00060787" w:rsidRDefault="009F7394">
      <w:pPr>
        <w:spacing w:after="120"/>
      </w:pPr>
      <w:r>
        <w:t>Use the gate checklist first. Then complete the scoring rubric and final decision block.</w:t>
      </w:r>
    </w:p>
    <w:p w14:paraId="4A0CB60D" w14:textId="77777777" w:rsidR="00060787" w:rsidRDefault="009F7394">
      <w:pPr>
        <w:pStyle w:val="Heading2"/>
      </w:pPr>
      <w:r>
        <w:t>A. Approval gate checklist</w:t>
      </w:r>
    </w:p>
    <w:tbl>
      <w:tblPr>
        <w:tblStyle w:val="TableGrid"/>
        <w:tblW w:w="0" w:type="auto"/>
        <w:jc w:val="center"/>
        <w:tblLook w:val="04A0" w:firstRow="1" w:lastRow="0" w:firstColumn="1" w:lastColumn="0" w:noHBand="0" w:noVBand="1"/>
      </w:tblPr>
      <w:tblGrid>
        <w:gridCol w:w="4582"/>
        <w:gridCol w:w="1853"/>
        <w:gridCol w:w="1826"/>
        <w:gridCol w:w="2097"/>
      </w:tblGrid>
      <w:tr w:rsidR="00060787" w14:paraId="17647DB3" w14:textId="77777777">
        <w:trPr>
          <w:trHeight w:val="400"/>
          <w:jc w:val="center"/>
        </w:trPr>
        <w:tc>
          <w:tcPr>
            <w:tcW w:w="6264" w:type="dxa"/>
            <w:shd w:val="clear" w:color="auto" w:fill="BFD7EE"/>
            <w:vAlign w:val="center"/>
          </w:tcPr>
          <w:p w14:paraId="64B0F32D" w14:textId="77777777" w:rsidR="00060787" w:rsidRDefault="009F7394">
            <w:r>
              <w:rPr>
                <w:b/>
              </w:rPr>
              <w:t>Approval condition</w:t>
            </w:r>
          </w:p>
        </w:tc>
        <w:tc>
          <w:tcPr>
            <w:tcW w:w="936" w:type="dxa"/>
            <w:shd w:val="clear" w:color="auto" w:fill="BFD7EE"/>
            <w:vAlign w:val="center"/>
          </w:tcPr>
          <w:p w14:paraId="736DF91C" w14:textId="77777777" w:rsidR="00060787" w:rsidRDefault="009F7394">
            <w:r>
              <w:rPr>
                <w:b/>
              </w:rPr>
              <w:t>Yes</w:t>
            </w:r>
          </w:p>
        </w:tc>
        <w:tc>
          <w:tcPr>
            <w:tcW w:w="936" w:type="dxa"/>
            <w:shd w:val="clear" w:color="auto" w:fill="BFD7EE"/>
            <w:vAlign w:val="center"/>
          </w:tcPr>
          <w:p w14:paraId="5CFA995C" w14:textId="77777777" w:rsidR="00060787" w:rsidRDefault="009F7394">
            <w:r>
              <w:rPr>
                <w:b/>
              </w:rPr>
              <w:t>No</w:t>
            </w:r>
          </w:p>
        </w:tc>
        <w:tc>
          <w:tcPr>
            <w:tcW w:w="2160" w:type="dxa"/>
            <w:shd w:val="clear" w:color="auto" w:fill="BFD7EE"/>
            <w:vAlign w:val="center"/>
          </w:tcPr>
          <w:p w14:paraId="14DA57BC" w14:textId="77777777" w:rsidR="00060787" w:rsidRDefault="009F7394">
            <w:r>
              <w:rPr>
                <w:b/>
              </w:rPr>
              <w:t>Notes / conditions</w:t>
            </w:r>
          </w:p>
        </w:tc>
      </w:tr>
      <w:tr w:rsidR="00060787" w14:paraId="0FB337AA" w14:textId="77777777">
        <w:trPr>
          <w:jc w:val="center"/>
        </w:trPr>
        <w:tc>
          <w:tcPr>
            <w:tcW w:w="2592" w:type="dxa"/>
            <w:vAlign w:val="center"/>
          </w:tcPr>
          <w:p w14:paraId="0536EA90" w14:textId="77777777" w:rsidR="00060787" w:rsidRDefault="009F7394">
            <w:r>
              <w:rPr>
                <w:sz w:val="20"/>
              </w:rPr>
              <w:t>Problem is clearly defined and user value is understandable.</w:t>
            </w:r>
          </w:p>
        </w:tc>
        <w:tc>
          <w:tcPr>
            <w:tcW w:w="2592" w:type="dxa"/>
            <w:vAlign w:val="center"/>
          </w:tcPr>
          <w:p w14:paraId="26D14213" w14:textId="77777777" w:rsidR="00060787" w:rsidRDefault="009F7394">
            <w:r>
              <w:rPr>
                <w:sz w:val="20"/>
              </w:rPr>
              <w:t>[ ]</w:t>
            </w:r>
          </w:p>
        </w:tc>
        <w:tc>
          <w:tcPr>
            <w:tcW w:w="2592" w:type="dxa"/>
            <w:vAlign w:val="center"/>
          </w:tcPr>
          <w:p w14:paraId="44E08960" w14:textId="77777777" w:rsidR="00060787" w:rsidRDefault="009F7394">
            <w:r>
              <w:rPr>
                <w:sz w:val="20"/>
              </w:rPr>
              <w:t>[ ]</w:t>
            </w:r>
          </w:p>
        </w:tc>
        <w:tc>
          <w:tcPr>
            <w:tcW w:w="2592" w:type="dxa"/>
            <w:vAlign w:val="center"/>
          </w:tcPr>
          <w:p w14:paraId="750303BC" w14:textId="77777777" w:rsidR="00060787" w:rsidRDefault="00060787"/>
        </w:tc>
      </w:tr>
      <w:tr w:rsidR="00060787" w14:paraId="4466FEA8" w14:textId="77777777">
        <w:trPr>
          <w:jc w:val="center"/>
        </w:trPr>
        <w:tc>
          <w:tcPr>
            <w:tcW w:w="2592" w:type="dxa"/>
            <w:vAlign w:val="center"/>
          </w:tcPr>
          <w:p w14:paraId="696B2BAE" w14:textId="77777777" w:rsidR="00060787" w:rsidRDefault="009F7394">
            <w:r>
              <w:rPr>
                <w:sz w:val="20"/>
              </w:rPr>
              <w:t>Scope is realistic for the timeline and team size.</w:t>
            </w:r>
          </w:p>
        </w:tc>
        <w:tc>
          <w:tcPr>
            <w:tcW w:w="2592" w:type="dxa"/>
            <w:vAlign w:val="center"/>
          </w:tcPr>
          <w:p w14:paraId="4F779185" w14:textId="77777777" w:rsidR="00060787" w:rsidRDefault="009F7394">
            <w:r>
              <w:rPr>
                <w:sz w:val="20"/>
              </w:rPr>
              <w:t>[ ]</w:t>
            </w:r>
          </w:p>
        </w:tc>
        <w:tc>
          <w:tcPr>
            <w:tcW w:w="2592" w:type="dxa"/>
            <w:vAlign w:val="center"/>
          </w:tcPr>
          <w:p w14:paraId="391676F4" w14:textId="77777777" w:rsidR="00060787" w:rsidRDefault="009F7394">
            <w:r>
              <w:rPr>
                <w:sz w:val="20"/>
              </w:rPr>
              <w:t>[ ]</w:t>
            </w:r>
          </w:p>
        </w:tc>
        <w:tc>
          <w:tcPr>
            <w:tcW w:w="2592" w:type="dxa"/>
            <w:vAlign w:val="center"/>
          </w:tcPr>
          <w:p w14:paraId="2DDE4E1A" w14:textId="77777777" w:rsidR="00060787" w:rsidRDefault="00060787"/>
        </w:tc>
      </w:tr>
      <w:tr w:rsidR="00060787" w14:paraId="7C6757D7" w14:textId="77777777">
        <w:trPr>
          <w:jc w:val="center"/>
        </w:trPr>
        <w:tc>
          <w:tcPr>
            <w:tcW w:w="2592" w:type="dxa"/>
            <w:vAlign w:val="center"/>
          </w:tcPr>
          <w:p w14:paraId="3E444A40" w14:textId="77777777" w:rsidR="00060787" w:rsidRDefault="009F7394">
            <w:r>
              <w:rPr>
                <w:sz w:val="20"/>
              </w:rPr>
              <w:t>Project has enough technical depth for the team type.</w:t>
            </w:r>
          </w:p>
        </w:tc>
        <w:tc>
          <w:tcPr>
            <w:tcW w:w="2592" w:type="dxa"/>
            <w:vAlign w:val="center"/>
          </w:tcPr>
          <w:p w14:paraId="5CE13D35" w14:textId="77777777" w:rsidR="00060787" w:rsidRDefault="009F7394">
            <w:r>
              <w:rPr>
                <w:sz w:val="20"/>
              </w:rPr>
              <w:t>[ ]</w:t>
            </w:r>
          </w:p>
        </w:tc>
        <w:tc>
          <w:tcPr>
            <w:tcW w:w="2592" w:type="dxa"/>
            <w:vAlign w:val="center"/>
          </w:tcPr>
          <w:p w14:paraId="47F610CA" w14:textId="77777777" w:rsidR="00060787" w:rsidRDefault="009F7394">
            <w:r>
              <w:rPr>
                <w:sz w:val="20"/>
              </w:rPr>
              <w:t>[ ]</w:t>
            </w:r>
          </w:p>
        </w:tc>
        <w:tc>
          <w:tcPr>
            <w:tcW w:w="2592" w:type="dxa"/>
            <w:vAlign w:val="center"/>
          </w:tcPr>
          <w:p w14:paraId="45EEFCDC" w14:textId="77777777" w:rsidR="00060787" w:rsidRDefault="00060787"/>
        </w:tc>
      </w:tr>
      <w:tr w:rsidR="00060787" w14:paraId="5B30A133" w14:textId="77777777">
        <w:trPr>
          <w:jc w:val="center"/>
        </w:trPr>
        <w:tc>
          <w:tcPr>
            <w:tcW w:w="2592" w:type="dxa"/>
            <w:vAlign w:val="center"/>
          </w:tcPr>
          <w:p w14:paraId="23A1BDBB" w14:textId="77777777" w:rsidR="00060787" w:rsidRDefault="009F7394">
            <w:r>
              <w:rPr>
                <w:sz w:val="20"/>
              </w:rPr>
              <w:t>Inputs / dataset / scenarios are available and usable.</w:t>
            </w:r>
          </w:p>
        </w:tc>
        <w:tc>
          <w:tcPr>
            <w:tcW w:w="2592" w:type="dxa"/>
            <w:vAlign w:val="center"/>
          </w:tcPr>
          <w:p w14:paraId="0EF874B2" w14:textId="77777777" w:rsidR="00060787" w:rsidRDefault="009F7394">
            <w:r>
              <w:rPr>
                <w:sz w:val="20"/>
              </w:rPr>
              <w:t>[ ]</w:t>
            </w:r>
          </w:p>
        </w:tc>
        <w:tc>
          <w:tcPr>
            <w:tcW w:w="2592" w:type="dxa"/>
            <w:vAlign w:val="center"/>
          </w:tcPr>
          <w:p w14:paraId="6CA18842" w14:textId="77777777" w:rsidR="00060787" w:rsidRDefault="009F7394">
            <w:r>
              <w:rPr>
                <w:sz w:val="20"/>
              </w:rPr>
              <w:t>[ ]</w:t>
            </w:r>
          </w:p>
        </w:tc>
        <w:tc>
          <w:tcPr>
            <w:tcW w:w="2592" w:type="dxa"/>
            <w:vAlign w:val="center"/>
          </w:tcPr>
          <w:p w14:paraId="0BF543A4" w14:textId="77777777" w:rsidR="00060787" w:rsidRDefault="00060787"/>
        </w:tc>
      </w:tr>
      <w:tr w:rsidR="00060787" w14:paraId="4801F3ED" w14:textId="77777777">
        <w:trPr>
          <w:jc w:val="center"/>
        </w:trPr>
        <w:tc>
          <w:tcPr>
            <w:tcW w:w="2592" w:type="dxa"/>
            <w:vAlign w:val="center"/>
          </w:tcPr>
          <w:p w14:paraId="73A50B53" w14:textId="77777777" w:rsidR="00060787" w:rsidRDefault="009F7394">
            <w:r>
              <w:rPr>
                <w:sz w:val="20"/>
              </w:rPr>
              <w:t>Evaluation metrics and comparison plan are clear.</w:t>
            </w:r>
          </w:p>
        </w:tc>
        <w:tc>
          <w:tcPr>
            <w:tcW w:w="2592" w:type="dxa"/>
            <w:vAlign w:val="center"/>
          </w:tcPr>
          <w:p w14:paraId="1DB05B47" w14:textId="77777777" w:rsidR="00060787" w:rsidRDefault="009F7394">
            <w:r>
              <w:rPr>
                <w:sz w:val="20"/>
              </w:rPr>
              <w:t>[ ]</w:t>
            </w:r>
          </w:p>
        </w:tc>
        <w:tc>
          <w:tcPr>
            <w:tcW w:w="2592" w:type="dxa"/>
            <w:vAlign w:val="center"/>
          </w:tcPr>
          <w:p w14:paraId="11AA6A78" w14:textId="77777777" w:rsidR="00060787" w:rsidRDefault="009F7394">
            <w:r>
              <w:rPr>
                <w:sz w:val="20"/>
              </w:rPr>
              <w:t>[ ]</w:t>
            </w:r>
          </w:p>
        </w:tc>
        <w:tc>
          <w:tcPr>
            <w:tcW w:w="2592" w:type="dxa"/>
            <w:vAlign w:val="center"/>
          </w:tcPr>
          <w:p w14:paraId="51C32F7F" w14:textId="77777777" w:rsidR="00060787" w:rsidRDefault="00060787"/>
        </w:tc>
      </w:tr>
      <w:tr w:rsidR="00060787" w14:paraId="7D6D6F7F" w14:textId="77777777">
        <w:trPr>
          <w:jc w:val="center"/>
        </w:trPr>
        <w:tc>
          <w:tcPr>
            <w:tcW w:w="2592" w:type="dxa"/>
            <w:vAlign w:val="center"/>
          </w:tcPr>
          <w:p w14:paraId="0DF7AE4E" w14:textId="77777777" w:rsidR="00060787" w:rsidRDefault="009F7394">
            <w:r>
              <w:rPr>
                <w:sz w:val="20"/>
              </w:rPr>
              <w:t>Work can be divided fairly across team members.</w:t>
            </w:r>
          </w:p>
        </w:tc>
        <w:tc>
          <w:tcPr>
            <w:tcW w:w="2592" w:type="dxa"/>
            <w:vAlign w:val="center"/>
          </w:tcPr>
          <w:p w14:paraId="71E6ACB1" w14:textId="77777777" w:rsidR="00060787" w:rsidRDefault="009F7394">
            <w:r>
              <w:rPr>
                <w:sz w:val="20"/>
              </w:rPr>
              <w:t>[ ]</w:t>
            </w:r>
          </w:p>
        </w:tc>
        <w:tc>
          <w:tcPr>
            <w:tcW w:w="2592" w:type="dxa"/>
            <w:vAlign w:val="center"/>
          </w:tcPr>
          <w:p w14:paraId="397BF1A5" w14:textId="77777777" w:rsidR="00060787" w:rsidRDefault="009F7394">
            <w:r>
              <w:rPr>
                <w:sz w:val="20"/>
              </w:rPr>
              <w:t>[ ]</w:t>
            </w:r>
          </w:p>
        </w:tc>
        <w:tc>
          <w:tcPr>
            <w:tcW w:w="2592" w:type="dxa"/>
            <w:vAlign w:val="center"/>
          </w:tcPr>
          <w:p w14:paraId="62F21DC8" w14:textId="77777777" w:rsidR="00060787" w:rsidRDefault="00060787"/>
        </w:tc>
      </w:tr>
      <w:tr w:rsidR="00060787" w14:paraId="401105CD" w14:textId="77777777">
        <w:trPr>
          <w:jc w:val="center"/>
        </w:trPr>
        <w:tc>
          <w:tcPr>
            <w:tcW w:w="2592" w:type="dxa"/>
            <w:vAlign w:val="center"/>
          </w:tcPr>
          <w:p w14:paraId="6A5B6647" w14:textId="77777777" w:rsidR="00060787" w:rsidRDefault="009F7394">
            <w:r>
              <w:rPr>
                <w:sz w:val="20"/>
              </w:rPr>
              <w:t>The project supports a stable end-to-end demo.</w:t>
            </w:r>
          </w:p>
        </w:tc>
        <w:tc>
          <w:tcPr>
            <w:tcW w:w="2592" w:type="dxa"/>
            <w:vAlign w:val="center"/>
          </w:tcPr>
          <w:p w14:paraId="4F6F9778" w14:textId="77777777" w:rsidR="00060787" w:rsidRDefault="009F7394">
            <w:r>
              <w:rPr>
                <w:sz w:val="20"/>
              </w:rPr>
              <w:t>[ ]</w:t>
            </w:r>
          </w:p>
        </w:tc>
        <w:tc>
          <w:tcPr>
            <w:tcW w:w="2592" w:type="dxa"/>
            <w:vAlign w:val="center"/>
          </w:tcPr>
          <w:p w14:paraId="0712C318" w14:textId="77777777" w:rsidR="00060787" w:rsidRDefault="009F7394">
            <w:r>
              <w:rPr>
                <w:sz w:val="20"/>
              </w:rPr>
              <w:t>[ ]</w:t>
            </w:r>
          </w:p>
        </w:tc>
        <w:tc>
          <w:tcPr>
            <w:tcW w:w="2592" w:type="dxa"/>
            <w:vAlign w:val="center"/>
          </w:tcPr>
          <w:p w14:paraId="75D323CA" w14:textId="77777777" w:rsidR="00060787" w:rsidRDefault="00060787"/>
        </w:tc>
      </w:tr>
      <w:tr w:rsidR="00060787" w14:paraId="40EBC81A" w14:textId="77777777">
        <w:trPr>
          <w:jc w:val="center"/>
        </w:trPr>
        <w:tc>
          <w:tcPr>
            <w:tcW w:w="2592" w:type="dxa"/>
            <w:vAlign w:val="center"/>
          </w:tcPr>
          <w:p w14:paraId="68186868" w14:textId="77777777" w:rsidR="00060787" w:rsidRDefault="009F7394">
            <w:r>
              <w:rPr>
                <w:sz w:val="20"/>
              </w:rPr>
              <w:t>Course mapping is natural and academically defensible.</w:t>
            </w:r>
          </w:p>
        </w:tc>
        <w:tc>
          <w:tcPr>
            <w:tcW w:w="2592" w:type="dxa"/>
            <w:vAlign w:val="center"/>
          </w:tcPr>
          <w:p w14:paraId="0B6A3CF2" w14:textId="77777777" w:rsidR="00060787" w:rsidRDefault="009F7394">
            <w:r>
              <w:rPr>
                <w:sz w:val="20"/>
              </w:rPr>
              <w:t>[ ]</w:t>
            </w:r>
          </w:p>
        </w:tc>
        <w:tc>
          <w:tcPr>
            <w:tcW w:w="2592" w:type="dxa"/>
            <w:vAlign w:val="center"/>
          </w:tcPr>
          <w:p w14:paraId="05B0B741" w14:textId="77777777" w:rsidR="00060787" w:rsidRDefault="009F7394">
            <w:r>
              <w:rPr>
                <w:sz w:val="20"/>
              </w:rPr>
              <w:t>[ ]</w:t>
            </w:r>
          </w:p>
        </w:tc>
        <w:tc>
          <w:tcPr>
            <w:tcW w:w="2592" w:type="dxa"/>
            <w:vAlign w:val="center"/>
          </w:tcPr>
          <w:p w14:paraId="6772F9F3" w14:textId="77777777" w:rsidR="00060787" w:rsidRDefault="00060787"/>
        </w:tc>
      </w:tr>
      <w:tr w:rsidR="00060787" w14:paraId="13D0A312" w14:textId="77777777">
        <w:trPr>
          <w:jc w:val="center"/>
        </w:trPr>
        <w:tc>
          <w:tcPr>
            <w:tcW w:w="2592" w:type="dxa"/>
            <w:vAlign w:val="center"/>
          </w:tcPr>
          <w:p w14:paraId="30686BB5" w14:textId="77777777" w:rsidR="00060787" w:rsidRDefault="009F7394">
            <w:r>
              <w:rPr>
                <w:sz w:val="20"/>
              </w:rPr>
              <w:t>Documentation requirements can be satisfied.</w:t>
            </w:r>
          </w:p>
        </w:tc>
        <w:tc>
          <w:tcPr>
            <w:tcW w:w="2592" w:type="dxa"/>
            <w:vAlign w:val="center"/>
          </w:tcPr>
          <w:p w14:paraId="30F8C590" w14:textId="77777777" w:rsidR="00060787" w:rsidRDefault="009F7394">
            <w:r>
              <w:rPr>
                <w:sz w:val="20"/>
              </w:rPr>
              <w:t>[ ]</w:t>
            </w:r>
          </w:p>
        </w:tc>
        <w:tc>
          <w:tcPr>
            <w:tcW w:w="2592" w:type="dxa"/>
            <w:vAlign w:val="center"/>
          </w:tcPr>
          <w:p w14:paraId="52BFF1BD" w14:textId="77777777" w:rsidR="00060787" w:rsidRDefault="009F7394">
            <w:r>
              <w:rPr>
                <w:sz w:val="20"/>
              </w:rPr>
              <w:t>[ ]</w:t>
            </w:r>
          </w:p>
        </w:tc>
        <w:tc>
          <w:tcPr>
            <w:tcW w:w="2592" w:type="dxa"/>
            <w:vAlign w:val="center"/>
          </w:tcPr>
          <w:p w14:paraId="28A9C3FE" w14:textId="77777777" w:rsidR="00060787" w:rsidRDefault="00060787"/>
        </w:tc>
      </w:tr>
      <w:tr w:rsidR="00060787" w14:paraId="39FA1B3E" w14:textId="77777777">
        <w:trPr>
          <w:jc w:val="center"/>
        </w:trPr>
        <w:tc>
          <w:tcPr>
            <w:tcW w:w="2592" w:type="dxa"/>
            <w:vAlign w:val="center"/>
          </w:tcPr>
          <w:p w14:paraId="460C9B11" w14:textId="77777777" w:rsidR="00060787" w:rsidRDefault="009F7394">
            <w:r>
              <w:rPr>
                <w:sz w:val="20"/>
              </w:rPr>
              <w:t>The proposal avoids obvious ethical, legal, or privacy problems.</w:t>
            </w:r>
          </w:p>
        </w:tc>
        <w:tc>
          <w:tcPr>
            <w:tcW w:w="2592" w:type="dxa"/>
            <w:vAlign w:val="center"/>
          </w:tcPr>
          <w:p w14:paraId="6CA5B77C" w14:textId="77777777" w:rsidR="00060787" w:rsidRDefault="009F7394">
            <w:r>
              <w:rPr>
                <w:sz w:val="20"/>
              </w:rPr>
              <w:t>[ ]</w:t>
            </w:r>
          </w:p>
        </w:tc>
        <w:tc>
          <w:tcPr>
            <w:tcW w:w="2592" w:type="dxa"/>
            <w:vAlign w:val="center"/>
          </w:tcPr>
          <w:p w14:paraId="2C7D07DC" w14:textId="77777777" w:rsidR="00060787" w:rsidRDefault="009F7394">
            <w:r>
              <w:rPr>
                <w:sz w:val="20"/>
              </w:rPr>
              <w:t>[ ]</w:t>
            </w:r>
          </w:p>
        </w:tc>
        <w:tc>
          <w:tcPr>
            <w:tcW w:w="2592" w:type="dxa"/>
            <w:vAlign w:val="center"/>
          </w:tcPr>
          <w:p w14:paraId="53A3477B" w14:textId="77777777" w:rsidR="00060787" w:rsidRDefault="00060787"/>
        </w:tc>
      </w:tr>
      <w:tr w:rsidR="00060787" w14:paraId="1C6F5B6D" w14:textId="77777777">
        <w:trPr>
          <w:jc w:val="center"/>
        </w:trPr>
        <w:tc>
          <w:tcPr>
            <w:tcW w:w="2592" w:type="dxa"/>
            <w:vAlign w:val="center"/>
          </w:tcPr>
          <w:p w14:paraId="4AF3E008" w14:textId="77777777" w:rsidR="00060787" w:rsidRDefault="009F7394">
            <w:r>
              <w:rPr>
                <w:sz w:val="20"/>
              </w:rPr>
              <w:t>Cloud contribution is meaningful and not merely decorative.</w:t>
            </w:r>
          </w:p>
        </w:tc>
        <w:tc>
          <w:tcPr>
            <w:tcW w:w="2592" w:type="dxa"/>
            <w:vAlign w:val="center"/>
          </w:tcPr>
          <w:p w14:paraId="08E669D4" w14:textId="77777777" w:rsidR="00060787" w:rsidRDefault="009F7394">
            <w:r>
              <w:rPr>
                <w:sz w:val="20"/>
              </w:rPr>
              <w:t>[ ]</w:t>
            </w:r>
          </w:p>
        </w:tc>
        <w:tc>
          <w:tcPr>
            <w:tcW w:w="2592" w:type="dxa"/>
            <w:vAlign w:val="center"/>
          </w:tcPr>
          <w:p w14:paraId="0A76921B" w14:textId="77777777" w:rsidR="00060787" w:rsidRDefault="009F7394">
            <w:r>
              <w:rPr>
                <w:sz w:val="20"/>
              </w:rPr>
              <w:t>[ ]</w:t>
            </w:r>
          </w:p>
        </w:tc>
        <w:tc>
          <w:tcPr>
            <w:tcW w:w="2592" w:type="dxa"/>
            <w:vAlign w:val="center"/>
          </w:tcPr>
          <w:p w14:paraId="01CFD01B" w14:textId="77777777" w:rsidR="00060787" w:rsidRDefault="00060787"/>
        </w:tc>
      </w:tr>
      <w:tr w:rsidR="00060787" w14:paraId="7D075075" w14:textId="77777777">
        <w:trPr>
          <w:jc w:val="center"/>
        </w:trPr>
        <w:tc>
          <w:tcPr>
            <w:tcW w:w="2592" w:type="dxa"/>
            <w:vAlign w:val="center"/>
          </w:tcPr>
          <w:p w14:paraId="7713203D" w14:textId="77777777" w:rsidR="00060787" w:rsidRDefault="009F7394">
            <w:r>
              <w:rPr>
                <w:sz w:val="20"/>
              </w:rPr>
              <w:t>The team has a clear minimum viable version and fallback plan.</w:t>
            </w:r>
          </w:p>
        </w:tc>
        <w:tc>
          <w:tcPr>
            <w:tcW w:w="2592" w:type="dxa"/>
            <w:vAlign w:val="center"/>
          </w:tcPr>
          <w:p w14:paraId="33C8CB7B" w14:textId="77777777" w:rsidR="00060787" w:rsidRDefault="009F7394">
            <w:r>
              <w:rPr>
                <w:sz w:val="20"/>
              </w:rPr>
              <w:t>[ ]</w:t>
            </w:r>
          </w:p>
        </w:tc>
        <w:tc>
          <w:tcPr>
            <w:tcW w:w="2592" w:type="dxa"/>
            <w:vAlign w:val="center"/>
          </w:tcPr>
          <w:p w14:paraId="39330952" w14:textId="77777777" w:rsidR="00060787" w:rsidRDefault="009F7394">
            <w:r>
              <w:rPr>
                <w:sz w:val="20"/>
              </w:rPr>
              <w:t>[ ]</w:t>
            </w:r>
          </w:p>
        </w:tc>
        <w:tc>
          <w:tcPr>
            <w:tcW w:w="2592" w:type="dxa"/>
            <w:vAlign w:val="center"/>
          </w:tcPr>
          <w:p w14:paraId="75F96E3F" w14:textId="77777777" w:rsidR="00060787" w:rsidRDefault="00060787"/>
        </w:tc>
      </w:tr>
    </w:tbl>
    <w:p w14:paraId="1CA69629" w14:textId="77777777" w:rsidR="00060787" w:rsidRDefault="00060787"/>
    <w:p w14:paraId="3DDB6DE6" w14:textId="77777777" w:rsidR="00060787" w:rsidRDefault="009F7394">
      <w:pPr>
        <w:pStyle w:val="Heading2"/>
      </w:pPr>
      <w:r>
        <w:t>B. Suggested scoring rubric (100 marks)</w:t>
      </w:r>
    </w:p>
    <w:tbl>
      <w:tblPr>
        <w:tblStyle w:val="TableGrid"/>
        <w:tblW w:w="0" w:type="auto"/>
        <w:jc w:val="center"/>
        <w:tblLook w:val="04A0" w:firstRow="1" w:lastRow="0" w:firstColumn="1" w:lastColumn="0" w:noHBand="0" w:noVBand="1"/>
      </w:tblPr>
      <w:tblGrid>
        <w:gridCol w:w="3873"/>
        <w:gridCol w:w="1914"/>
        <w:gridCol w:w="1866"/>
        <w:gridCol w:w="2705"/>
      </w:tblGrid>
      <w:tr w:rsidR="00060787" w14:paraId="55D8BF93" w14:textId="77777777">
        <w:trPr>
          <w:trHeight w:val="400"/>
          <w:jc w:val="center"/>
        </w:trPr>
        <w:tc>
          <w:tcPr>
            <w:tcW w:w="5400" w:type="dxa"/>
            <w:shd w:val="clear" w:color="auto" w:fill="D9EAF7"/>
            <w:vAlign w:val="center"/>
          </w:tcPr>
          <w:p w14:paraId="2613E394" w14:textId="77777777" w:rsidR="00060787" w:rsidRDefault="009F7394">
            <w:r>
              <w:rPr>
                <w:b/>
              </w:rPr>
              <w:t>Criterion</w:t>
            </w:r>
          </w:p>
        </w:tc>
        <w:tc>
          <w:tcPr>
            <w:tcW w:w="1224" w:type="dxa"/>
            <w:shd w:val="clear" w:color="auto" w:fill="D9EAF7"/>
            <w:vAlign w:val="center"/>
          </w:tcPr>
          <w:p w14:paraId="640E6221" w14:textId="77777777" w:rsidR="00060787" w:rsidRDefault="009F7394">
            <w:r>
              <w:rPr>
                <w:b/>
              </w:rPr>
              <w:t>Weight</w:t>
            </w:r>
          </w:p>
        </w:tc>
        <w:tc>
          <w:tcPr>
            <w:tcW w:w="1224" w:type="dxa"/>
            <w:shd w:val="clear" w:color="auto" w:fill="D9EAF7"/>
            <w:vAlign w:val="center"/>
          </w:tcPr>
          <w:p w14:paraId="16D78321" w14:textId="77777777" w:rsidR="00060787" w:rsidRDefault="009F7394">
            <w:r>
              <w:rPr>
                <w:b/>
              </w:rPr>
              <w:t>Score</w:t>
            </w:r>
          </w:p>
        </w:tc>
        <w:tc>
          <w:tcPr>
            <w:tcW w:w="3672" w:type="dxa"/>
            <w:shd w:val="clear" w:color="auto" w:fill="D9EAF7"/>
            <w:vAlign w:val="center"/>
          </w:tcPr>
          <w:p w14:paraId="64CE351E" w14:textId="77777777" w:rsidR="00060787" w:rsidRDefault="009F7394">
            <w:r>
              <w:rPr>
                <w:b/>
              </w:rPr>
              <w:t>Supervisor notes</w:t>
            </w:r>
          </w:p>
        </w:tc>
      </w:tr>
      <w:tr w:rsidR="00060787" w14:paraId="1185E484" w14:textId="77777777">
        <w:trPr>
          <w:jc w:val="center"/>
        </w:trPr>
        <w:tc>
          <w:tcPr>
            <w:tcW w:w="2592" w:type="dxa"/>
            <w:vAlign w:val="center"/>
          </w:tcPr>
          <w:p w14:paraId="773A5805" w14:textId="77777777" w:rsidR="00060787" w:rsidRDefault="009F7394">
            <w:r>
              <w:rPr>
                <w:sz w:val="20"/>
              </w:rPr>
              <w:t>Problem definition and scope</w:t>
            </w:r>
          </w:p>
        </w:tc>
        <w:tc>
          <w:tcPr>
            <w:tcW w:w="2592" w:type="dxa"/>
            <w:vAlign w:val="center"/>
          </w:tcPr>
          <w:p w14:paraId="144FAE0E" w14:textId="77777777" w:rsidR="00060787" w:rsidRDefault="009F7394">
            <w:r>
              <w:rPr>
                <w:sz w:val="20"/>
              </w:rPr>
              <w:t>10</w:t>
            </w:r>
          </w:p>
        </w:tc>
        <w:tc>
          <w:tcPr>
            <w:tcW w:w="2592" w:type="dxa"/>
            <w:vAlign w:val="center"/>
          </w:tcPr>
          <w:p w14:paraId="4FD51AD6" w14:textId="77777777" w:rsidR="00060787" w:rsidRDefault="00060787"/>
        </w:tc>
        <w:tc>
          <w:tcPr>
            <w:tcW w:w="2592" w:type="dxa"/>
            <w:vAlign w:val="center"/>
          </w:tcPr>
          <w:p w14:paraId="3D737615" w14:textId="77777777" w:rsidR="00060787" w:rsidRDefault="00060787"/>
        </w:tc>
      </w:tr>
      <w:tr w:rsidR="00060787" w14:paraId="7A106E0B" w14:textId="77777777">
        <w:trPr>
          <w:jc w:val="center"/>
        </w:trPr>
        <w:tc>
          <w:tcPr>
            <w:tcW w:w="2592" w:type="dxa"/>
            <w:vAlign w:val="center"/>
          </w:tcPr>
          <w:p w14:paraId="589C4A1C" w14:textId="77777777" w:rsidR="00060787" w:rsidRDefault="009F7394">
            <w:r>
              <w:rPr>
                <w:sz w:val="20"/>
              </w:rPr>
              <w:t>Technical depth and course alignment</w:t>
            </w:r>
          </w:p>
        </w:tc>
        <w:tc>
          <w:tcPr>
            <w:tcW w:w="2592" w:type="dxa"/>
            <w:vAlign w:val="center"/>
          </w:tcPr>
          <w:p w14:paraId="7ED3E9D0" w14:textId="77777777" w:rsidR="00060787" w:rsidRDefault="009F7394">
            <w:r>
              <w:rPr>
                <w:sz w:val="20"/>
              </w:rPr>
              <w:t>15</w:t>
            </w:r>
          </w:p>
        </w:tc>
        <w:tc>
          <w:tcPr>
            <w:tcW w:w="2592" w:type="dxa"/>
            <w:vAlign w:val="center"/>
          </w:tcPr>
          <w:p w14:paraId="22BDC202" w14:textId="77777777" w:rsidR="00060787" w:rsidRDefault="00060787"/>
        </w:tc>
        <w:tc>
          <w:tcPr>
            <w:tcW w:w="2592" w:type="dxa"/>
            <w:vAlign w:val="center"/>
          </w:tcPr>
          <w:p w14:paraId="64C87A80" w14:textId="77777777" w:rsidR="00060787" w:rsidRDefault="00060787"/>
        </w:tc>
      </w:tr>
      <w:tr w:rsidR="00060787" w14:paraId="43548838" w14:textId="77777777">
        <w:trPr>
          <w:jc w:val="center"/>
        </w:trPr>
        <w:tc>
          <w:tcPr>
            <w:tcW w:w="2592" w:type="dxa"/>
            <w:vAlign w:val="center"/>
          </w:tcPr>
          <w:p w14:paraId="635A8B43" w14:textId="77777777" w:rsidR="00060787" w:rsidRDefault="009F7394">
            <w:r>
              <w:rPr>
                <w:sz w:val="20"/>
              </w:rPr>
              <w:t>System or model design quality</w:t>
            </w:r>
          </w:p>
        </w:tc>
        <w:tc>
          <w:tcPr>
            <w:tcW w:w="2592" w:type="dxa"/>
            <w:vAlign w:val="center"/>
          </w:tcPr>
          <w:p w14:paraId="239D7F81" w14:textId="77777777" w:rsidR="00060787" w:rsidRDefault="009F7394">
            <w:r>
              <w:rPr>
                <w:sz w:val="20"/>
              </w:rPr>
              <w:t>15</w:t>
            </w:r>
          </w:p>
        </w:tc>
        <w:tc>
          <w:tcPr>
            <w:tcW w:w="2592" w:type="dxa"/>
            <w:vAlign w:val="center"/>
          </w:tcPr>
          <w:p w14:paraId="6C313C7F" w14:textId="77777777" w:rsidR="00060787" w:rsidRDefault="00060787"/>
        </w:tc>
        <w:tc>
          <w:tcPr>
            <w:tcW w:w="2592" w:type="dxa"/>
            <w:vAlign w:val="center"/>
          </w:tcPr>
          <w:p w14:paraId="37EABCAA" w14:textId="77777777" w:rsidR="00060787" w:rsidRDefault="00060787"/>
        </w:tc>
      </w:tr>
      <w:tr w:rsidR="00060787" w14:paraId="6E4486E9" w14:textId="77777777">
        <w:trPr>
          <w:jc w:val="center"/>
        </w:trPr>
        <w:tc>
          <w:tcPr>
            <w:tcW w:w="2592" w:type="dxa"/>
            <w:vAlign w:val="center"/>
          </w:tcPr>
          <w:p w14:paraId="1CFAAA9B" w14:textId="77777777" w:rsidR="00060787" w:rsidRDefault="009F7394">
            <w:r>
              <w:rPr>
                <w:sz w:val="20"/>
              </w:rPr>
              <w:t>Data / inputs / preprocessing quality</w:t>
            </w:r>
          </w:p>
        </w:tc>
        <w:tc>
          <w:tcPr>
            <w:tcW w:w="2592" w:type="dxa"/>
            <w:vAlign w:val="center"/>
          </w:tcPr>
          <w:p w14:paraId="576FC31D" w14:textId="77777777" w:rsidR="00060787" w:rsidRDefault="009F7394">
            <w:r>
              <w:rPr>
                <w:sz w:val="20"/>
              </w:rPr>
              <w:t>10</w:t>
            </w:r>
          </w:p>
        </w:tc>
        <w:tc>
          <w:tcPr>
            <w:tcW w:w="2592" w:type="dxa"/>
            <w:vAlign w:val="center"/>
          </w:tcPr>
          <w:p w14:paraId="759D2253" w14:textId="77777777" w:rsidR="00060787" w:rsidRDefault="00060787"/>
        </w:tc>
        <w:tc>
          <w:tcPr>
            <w:tcW w:w="2592" w:type="dxa"/>
            <w:vAlign w:val="center"/>
          </w:tcPr>
          <w:p w14:paraId="283AAE7C" w14:textId="77777777" w:rsidR="00060787" w:rsidRDefault="00060787"/>
        </w:tc>
      </w:tr>
      <w:tr w:rsidR="00060787" w14:paraId="781964FC" w14:textId="77777777">
        <w:trPr>
          <w:jc w:val="center"/>
        </w:trPr>
        <w:tc>
          <w:tcPr>
            <w:tcW w:w="2592" w:type="dxa"/>
            <w:vAlign w:val="center"/>
          </w:tcPr>
          <w:p w14:paraId="55F89DDE" w14:textId="77777777" w:rsidR="00060787" w:rsidRDefault="009F7394">
            <w:r>
              <w:rPr>
                <w:sz w:val="20"/>
              </w:rPr>
              <w:t>Evaluation plan and measurable success criteria</w:t>
            </w:r>
          </w:p>
        </w:tc>
        <w:tc>
          <w:tcPr>
            <w:tcW w:w="2592" w:type="dxa"/>
            <w:vAlign w:val="center"/>
          </w:tcPr>
          <w:p w14:paraId="3DCD25FD" w14:textId="77777777" w:rsidR="00060787" w:rsidRDefault="009F7394">
            <w:r>
              <w:rPr>
                <w:sz w:val="20"/>
              </w:rPr>
              <w:t>10</w:t>
            </w:r>
          </w:p>
        </w:tc>
        <w:tc>
          <w:tcPr>
            <w:tcW w:w="2592" w:type="dxa"/>
            <w:vAlign w:val="center"/>
          </w:tcPr>
          <w:p w14:paraId="02373AAC" w14:textId="77777777" w:rsidR="00060787" w:rsidRDefault="00060787"/>
        </w:tc>
        <w:tc>
          <w:tcPr>
            <w:tcW w:w="2592" w:type="dxa"/>
            <w:vAlign w:val="center"/>
          </w:tcPr>
          <w:p w14:paraId="1BD29135" w14:textId="77777777" w:rsidR="00060787" w:rsidRDefault="00060787"/>
        </w:tc>
      </w:tr>
      <w:tr w:rsidR="00060787" w14:paraId="56C940EA" w14:textId="77777777">
        <w:trPr>
          <w:jc w:val="center"/>
        </w:trPr>
        <w:tc>
          <w:tcPr>
            <w:tcW w:w="2592" w:type="dxa"/>
            <w:vAlign w:val="center"/>
          </w:tcPr>
          <w:p w14:paraId="01441A60" w14:textId="77777777" w:rsidR="00060787" w:rsidRDefault="009F7394">
            <w:r>
              <w:rPr>
                <w:sz w:val="20"/>
              </w:rPr>
              <w:t>Feasibility and timeline realism</w:t>
            </w:r>
          </w:p>
        </w:tc>
        <w:tc>
          <w:tcPr>
            <w:tcW w:w="2592" w:type="dxa"/>
            <w:vAlign w:val="center"/>
          </w:tcPr>
          <w:p w14:paraId="2CB48E0C" w14:textId="77777777" w:rsidR="00060787" w:rsidRDefault="009F7394">
            <w:r>
              <w:rPr>
                <w:sz w:val="20"/>
              </w:rPr>
              <w:t>10</w:t>
            </w:r>
          </w:p>
        </w:tc>
        <w:tc>
          <w:tcPr>
            <w:tcW w:w="2592" w:type="dxa"/>
            <w:vAlign w:val="center"/>
          </w:tcPr>
          <w:p w14:paraId="25BA2C8B" w14:textId="77777777" w:rsidR="00060787" w:rsidRDefault="00060787"/>
        </w:tc>
        <w:tc>
          <w:tcPr>
            <w:tcW w:w="2592" w:type="dxa"/>
            <w:vAlign w:val="center"/>
          </w:tcPr>
          <w:p w14:paraId="724B88BA" w14:textId="77777777" w:rsidR="00060787" w:rsidRDefault="00060787"/>
        </w:tc>
      </w:tr>
      <w:tr w:rsidR="00060787" w14:paraId="3B32C95B" w14:textId="77777777">
        <w:trPr>
          <w:jc w:val="center"/>
        </w:trPr>
        <w:tc>
          <w:tcPr>
            <w:tcW w:w="2592" w:type="dxa"/>
            <w:vAlign w:val="center"/>
          </w:tcPr>
          <w:p w14:paraId="01CC447A" w14:textId="77777777" w:rsidR="00060787" w:rsidRDefault="009F7394">
            <w:r>
              <w:rPr>
                <w:sz w:val="20"/>
              </w:rPr>
              <w:t>Team role distribution and fairness</w:t>
            </w:r>
          </w:p>
        </w:tc>
        <w:tc>
          <w:tcPr>
            <w:tcW w:w="2592" w:type="dxa"/>
            <w:vAlign w:val="center"/>
          </w:tcPr>
          <w:p w14:paraId="146BAC47" w14:textId="77777777" w:rsidR="00060787" w:rsidRDefault="009F7394">
            <w:r>
              <w:rPr>
                <w:sz w:val="20"/>
              </w:rPr>
              <w:t>10</w:t>
            </w:r>
          </w:p>
        </w:tc>
        <w:tc>
          <w:tcPr>
            <w:tcW w:w="2592" w:type="dxa"/>
            <w:vAlign w:val="center"/>
          </w:tcPr>
          <w:p w14:paraId="01BCDCDE" w14:textId="77777777" w:rsidR="00060787" w:rsidRDefault="00060787"/>
        </w:tc>
        <w:tc>
          <w:tcPr>
            <w:tcW w:w="2592" w:type="dxa"/>
            <w:vAlign w:val="center"/>
          </w:tcPr>
          <w:p w14:paraId="4571D630" w14:textId="77777777" w:rsidR="00060787" w:rsidRDefault="00060787"/>
        </w:tc>
      </w:tr>
      <w:tr w:rsidR="00060787" w14:paraId="07BAF8ED" w14:textId="77777777">
        <w:trPr>
          <w:jc w:val="center"/>
        </w:trPr>
        <w:tc>
          <w:tcPr>
            <w:tcW w:w="2592" w:type="dxa"/>
            <w:vAlign w:val="center"/>
          </w:tcPr>
          <w:p w14:paraId="26637157" w14:textId="77777777" w:rsidR="00060787" w:rsidRDefault="009F7394">
            <w:r>
              <w:rPr>
                <w:sz w:val="20"/>
              </w:rPr>
              <w:t>Cloud architecture / deployment relevance</w:t>
            </w:r>
          </w:p>
        </w:tc>
        <w:tc>
          <w:tcPr>
            <w:tcW w:w="2592" w:type="dxa"/>
            <w:vAlign w:val="center"/>
          </w:tcPr>
          <w:p w14:paraId="4FFFE2CF" w14:textId="77777777" w:rsidR="00060787" w:rsidRDefault="009F7394">
            <w:r>
              <w:rPr>
                <w:sz w:val="20"/>
              </w:rPr>
              <w:t>10</w:t>
            </w:r>
          </w:p>
        </w:tc>
        <w:tc>
          <w:tcPr>
            <w:tcW w:w="2592" w:type="dxa"/>
            <w:vAlign w:val="center"/>
          </w:tcPr>
          <w:p w14:paraId="26ACEEA0" w14:textId="77777777" w:rsidR="00060787" w:rsidRDefault="00060787"/>
        </w:tc>
        <w:tc>
          <w:tcPr>
            <w:tcW w:w="2592" w:type="dxa"/>
            <w:vAlign w:val="center"/>
          </w:tcPr>
          <w:p w14:paraId="534B3848" w14:textId="77777777" w:rsidR="00060787" w:rsidRDefault="00060787"/>
        </w:tc>
      </w:tr>
      <w:tr w:rsidR="00060787" w14:paraId="4477CCEA" w14:textId="77777777">
        <w:trPr>
          <w:jc w:val="center"/>
        </w:trPr>
        <w:tc>
          <w:tcPr>
            <w:tcW w:w="2592" w:type="dxa"/>
            <w:vAlign w:val="center"/>
          </w:tcPr>
          <w:p w14:paraId="2AEC5C9D" w14:textId="77777777" w:rsidR="00060787" w:rsidRDefault="009F7394">
            <w:r>
              <w:rPr>
                <w:sz w:val="20"/>
              </w:rPr>
              <w:t>Documentation readiness</w:t>
            </w:r>
          </w:p>
        </w:tc>
        <w:tc>
          <w:tcPr>
            <w:tcW w:w="2592" w:type="dxa"/>
            <w:vAlign w:val="center"/>
          </w:tcPr>
          <w:p w14:paraId="48A9B592" w14:textId="77777777" w:rsidR="00060787" w:rsidRDefault="009F7394">
            <w:r>
              <w:rPr>
                <w:sz w:val="20"/>
              </w:rPr>
              <w:t>5</w:t>
            </w:r>
          </w:p>
        </w:tc>
        <w:tc>
          <w:tcPr>
            <w:tcW w:w="2592" w:type="dxa"/>
            <w:vAlign w:val="center"/>
          </w:tcPr>
          <w:p w14:paraId="31A78745" w14:textId="77777777" w:rsidR="00060787" w:rsidRDefault="00060787"/>
        </w:tc>
        <w:tc>
          <w:tcPr>
            <w:tcW w:w="2592" w:type="dxa"/>
            <w:vAlign w:val="center"/>
          </w:tcPr>
          <w:p w14:paraId="02FD24C2" w14:textId="77777777" w:rsidR="00060787" w:rsidRDefault="00060787"/>
        </w:tc>
      </w:tr>
      <w:tr w:rsidR="00060787" w14:paraId="1B3AABEE" w14:textId="77777777">
        <w:trPr>
          <w:jc w:val="center"/>
        </w:trPr>
        <w:tc>
          <w:tcPr>
            <w:tcW w:w="2592" w:type="dxa"/>
            <w:vAlign w:val="center"/>
          </w:tcPr>
          <w:p w14:paraId="42FD0DD1" w14:textId="77777777" w:rsidR="00060787" w:rsidRDefault="009F7394">
            <w:r>
              <w:rPr>
                <w:sz w:val="20"/>
              </w:rPr>
              <w:t>Demo readiness</w:t>
            </w:r>
          </w:p>
        </w:tc>
        <w:tc>
          <w:tcPr>
            <w:tcW w:w="2592" w:type="dxa"/>
            <w:vAlign w:val="center"/>
          </w:tcPr>
          <w:p w14:paraId="0107EF7C" w14:textId="77777777" w:rsidR="00060787" w:rsidRDefault="009F7394">
            <w:r>
              <w:rPr>
                <w:sz w:val="20"/>
              </w:rPr>
              <w:t>5</w:t>
            </w:r>
          </w:p>
        </w:tc>
        <w:tc>
          <w:tcPr>
            <w:tcW w:w="2592" w:type="dxa"/>
            <w:vAlign w:val="center"/>
          </w:tcPr>
          <w:p w14:paraId="287B1262" w14:textId="77777777" w:rsidR="00060787" w:rsidRDefault="00060787"/>
        </w:tc>
        <w:tc>
          <w:tcPr>
            <w:tcW w:w="2592" w:type="dxa"/>
            <w:vAlign w:val="center"/>
          </w:tcPr>
          <w:p w14:paraId="147D0522" w14:textId="77777777" w:rsidR="00060787" w:rsidRDefault="00060787"/>
        </w:tc>
      </w:tr>
    </w:tbl>
    <w:p w14:paraId="34E278A1" w14:textId="77777777" w:rsidR="00060787" w:rsidRDefault="00060787"/>
    <w:p w14:paraId="6F3A8C4B" w14:textId="77777777" w:rsidR="00060787" w:rsidRDefault="009F7394">
      <w:pPr>
        <w:pStyle w:val="Heading2"/>
      </w:pPr>
      <w:r>
        <w:t>C. Team-type checks</w:t>
      </w:r>
    </w:p>
    <w:tbl>
      <w:tblPr>
        <w:tblStyle w:val="TableGrid"/>
        <w:tblW w:w="0" w:type="auto"/>
        <w:jc w:val="center"/>
        <w:tblLook w:val="04A0" w:firstRow="1" w:lastRow="0" w:firstColumn="1" w:lastColumn="0" w:noHBand="0" w:noVBand="1"/>
      </w:tblPr>
      <w:tblGrid>
        <w:gridCol w:w="2238"/>
        <w:gridCol w:w="8120"/>
      </w:tblGrid>
      <w:tr w:rsidR="00060787" w14:paraId="0661EEDB" w14:textId="77777777">
        <w:trPr>
          <w:trHeight w:val="400"/>
          <w:jc w:val="center"/>
        </w:trPr>
        <w:tc>
          <w:tcPr>
            <w:tcW w:w="2304" w:type="dxa"/>
            <w:shd w:val="clear" w:color="auto" w:fill="BFD7EE"/>
            <w:vAlign w:val="center"/>
          </w:tcPr>
          <w:p w14:paraId="34250C99" w14:textId="77777777" w:rsidR="00060787" w:rsidRDefault="009F7394">
            <w:r>
              <w:rPr>
                <w:sz w:val="20"/>
              </w:rPr>
              <w:t>CS-only teams</w:t>
            </w:r>
          </w:p>
        </w:tc>
        <w:tc>
          <w:tcPr>
            <w:tcW w:w="8496" w:type="dxa"/>
            <w:shd w:val="clear" w:color="auto" w:fill="BFD7EE"/>
            <w:vAlign w:val="center"/>
          </w:tcPr>
          <w:p w14:paraId="0C6128AB" w14:textId="77777777" w:rsidR="00060787" w:rsidRDefault="009F7394">
            <w:r>
              <w:rPr>
                <w:sz w:val="20"/>
              </w:rPr>
              <w:t xml:space="preserve">Must include a real software system with backend logic, APIs, persistence, modular architecture, </w:t>
            </w:r>
            <w:proofErr w:type="spellStart"/>
            <w:r>
              <w:rPr>
                <w:sz w:val="20"/>
              </w:rPr>
              <w:t>Dockerization</w:t>
            </w:r>
            <w:proofErr w:type="spellEnd"/>
            <w:r>
              <w:rPr>
                <w:sz w:val="20"/>
              </w:rPr>
              <w:t>, and meaningful workflows. Reject ideas that are only a basic CRUD app or only a wrapper around external AI APIs.</w:t>
            </w:r>
          </w:p>
        </w:tc>
      </w:tr>
      <w:tr w:rsidR="00060787" w14:paraId="645D91D9" w14:textId="77777777">
        <w:trPr>
          <w:trHeight w:val="400"/>
          <w:jc w:val="center"/>
        </w:trPr>
        <w:tc>
          <w:tcPr>
            <w:tcW w:w="2304" w:type="dxa"/>
            <w:shd w:val="clear" w:color="auto" w:fill="EEF5FB"/>
            <w:vAlign w:val="center"/>
          </w:tcPr>
          <w:p w14:paraId="76150D04" w14:textId="77777777" w:rsidR="00060787" w:rsidRDefault="009F7394">
            <w:r>
              <w:rPr>
                <w:sz w:val="20"/>
              </w:rPr>
              <w:t>AI-only teams</w:t>
            </w:r>
          </w:p>
        </w:tc>
        <w:tc>
          <w:tcPr>
            <w:tcW w:w="8496" w:type="dxa"/>
            <w:vAlign w:val="center"/>
          </w:tcPr>
          <w:p w14:paraId="20A13AE8" w14:textId="77777777" w:rsidR="00060787" w:rsidRDefault="009F7394">
            <w:r>
              <w:rPr>
                <w:sz w:val="20"/>
              </w:rPr>
              <w:t>Must include a defined modeling or optimization problem, a baseline, measurable evaluation, experiments, and analysis. Reject ideas that are only prompt engineering, only a UI around a ready-made model, or only a literature survey.</w:t>
            </w:r>
          </w:p>
        </w:tc>
      </w:tr>
      <w:tr w:rsidR="00060787" w14:paraId="66B8525C" w14:textId="77777777">
        <w:trPr>
          <w:trHeight w:val="400"/>
          <w:jc w:val="center"/>
        </w:trPr>
        <w:tc>
          <w:tcPr>
            <w:tcW w:w="2304" w:type="dxa"/>
            <w:shd w:val="clear" w:color="auto" w:fill="EEF5FB"/>
            <w:vAlign w:val="center"/>
          </w:tcPr>
          <w:p w14:paraId="74B11B2E" w14:textId="77777777" w:rsidR="00060787" w:rsidRDefault="009F7394">
            <w:r>
              <w:rPr>
                <w:sz w:val="20"/>
              </w:rPr>
              <w:t>Mixed teams</w:t>
            </w:r>
          </w:p>
        </w:tc>
        <w:tc>
          <w:tcPr>
            <w:tcW w:w="8496" w:type="dxa"/>
            <w:vAlign w:val="center"/>
          </w:tcPr>
          <w:p w14:paraId="496C9C63" w14:textId="77777777" w:rsidR="00060787" w:rsidRDefault="009F7394">
            <w:r>
              <w:rPr>
                <w:sz w:val="20"/>
              </w:rPr>
              <w:t>Must show three visible layers: product/system layer, AI or algorithm layer, and cloud/deployment layer. Reject ideas where one layer is only cosmetic or where the work split is clearly unbalanced.</w:t>
            </w:r>
          </w:p>
        </w:tc>
      </w:tr>
      <w:tr w:rsidR="00060787" w14:paraId="12BA7D14" w14:textId="77777777">
        <w:trPr>
          <w:trHeight w:val="400"/>
          <w:jc w:val="center"/>
        </w:trPr>
        <w:tc>
          <w:tcPr>
            <w:tcW w:w="2304" w:type="dxa"/>
            <w:shd w:val="clear" w:color="auto" w:fill="EEF5FB"/>
            <w:vAlign w:val="center"/>
          </w:tcPr>
          <w:p w14:paraId="483C8FCD" w14:textId="77777777" w:rsidR="00060787" w:rsidRDefault="009F7394">
            <w:r>
              <w:rPr>
                <w:sz w:val="20"/>
              </w:rPr>
              <w:lastRenderedPageBreak/>
              <w:t>Supervisor note</w:t>
            </w:r>
          </w:p>
        </w:tc>
        <w:tc>
          <w:tcPr>
            <w:tcW w:w="8496" w:type="dxa"/>
            <w:vAlign w:val="center"/>
          </w:tcPr>
          <w:p w14:paraId="56659964" w14:textId="77777777" w:rsidR="00060787" w:rsidRDefault="009F7394">
            <w:r>
              <w:rPr>
                <w:sz w:val="20"/>
              </w:rPr>
              <w:t>If the core idea is promising but too broad, use “Approve with conditions” and require a narrower MVP, clearer data plan, or simpler integration scope.</w:t>
            </w:r>
          </w:p>
        </w:tc>
      </w:tr>
    </w:tbl>
    <w:p w14:paraId="175D2363" w14:textId="77777777" w:rsidR="00060787" w:rsidRDefault="00060787"/>
    <w:p w14:paraId="6B234C80" w14:textId="77777777" w:rsidR="00060787" w:rsidRDefault="009F7394">
      <w:pPr>
        <w:pStyle w:val="Heading2"/>
      </w:pPr>
      <w:r>
        <w:t>D. Final decision</w:t>
      </w:r>
    </w:p>
    <w:tbl>
      <w:tblPr>
        <w:tblStyle w:val="TableGrid"/>
        <w:tblW w:w="0" w:type="auto"/>
        <w:jc w:val="center"/>
        <w:tblLook w:val="04A0" w:firstRow="1" w:lastRow="0" w:firstColumn="1" w:lastColumn="0" w:noHBand="0" w:noVBand="1"/>
      </w:tblPr>
      <w:tblGrid>
        <w:gridCol w:w="3063"/>
        <w:gridCol w:w="7295"/>
      </w:tblGrid>
      <w:tr w:rsidR="00060787" w14:paraId="745A1652" w14:textId="77777777">
        <w:trPr>
          <w:trHeight w:val="400"/>
          <w:jc w:val="center"/>
        </w:trPr>
        <w:tc>
          <w:tcPr>
            <w:tcW w:w="3168" w:type="dxa"/>
            <w:shd w:val="clear" w:color="auto" w:fill="D9EAF7"/>
            <w:vAlign w:val="center"/>
          </w:tcPr>
          <w:p w14:paraId="443ACBE7" w14:textId="77777777" w:rsidR="00060787" w:rsidRDefault="009F7394">
            <w:r>
              <w:rPr>
                <w:sz w:val="20"/>
              </w:rPr>
              <w:t>Decision</w:t>
            </w:r>
          </w:p>
        </w:tc>
        <w:tc>
          <w:tcPr>
            <w:tcW w:w="7632" w:type="dxa"/>
            <w:shd w:val="clear" w:color="auto" w:fill="D9EAF7"/>
            <w:vAlign w:val="center"/>
          </w:tcPr>
          <w:p w14:paraId="1EAD2B12" w14:textId="77777777" w:rsidR="00060787" w:rsidRDefault="009F7394">
            <w:proofErr w:type="gramStart"/>
            <w:r>
              <w:rPr>
                <w:sz w:val="20"/>
              </w:rPr>
              <w:t>[ ]</w:t>
            </w:r>
            <w:proofErr w:type="gramEnd"/>
            <w:r>
              <w:rPr>
                <w:sz w:val="20"/>
              </w:rPr>
              <w:t xml:space="preserve"> Approve</w:t>
            </w:r>
            <w:proofErr w:type="gramStart"/>
            <w:r>
              <w:rPr>
                <w:sz w:val="20"/>
              </w:rPr>
              <w:t xml:space="preserve">   [</w:t>
            </w:r>
            <w:proofErr w:type="gramEnd"/>
            <w:r>
              <w:rPr>
                <w:sz w:val="20"/>
              </w:rPr>
              <w:t xml:space="preserve"> ] Approve with conditions</w:t>
            </w:r>
            <w:proofErr w:type="gramStart"/>
            <w:r>
              <w:rPr>
                <w:sz w:val="20"/>
              </w:rPr>
              <w:t xml:space="preserve">   [</w:t>
            </w:r>
            <w:proofErr w:type="gramEnd"/>
            <w:r>
              <w:rPr>
                <w:sz w:val="20"/>
              </w:rPr>
              <w:t xml:space="preserve"> ] Revise and resubmit</w:t>
            </w:r>
            <w:proofErr w:type="gramStart"/>
            <w:r>
              <w:rPr>
                <w:sz w:val="20"/>
              </w:rPr>
              <w:t xml:space="preserve">   [</w:t>
            </w:r>
            <w:proofErr w:type="gramEnd"/>
            <w:r>
              <w:rPr>
                <w:sz w:val="20"/>
              </w:rPr>
              <w:t xml:space="preserve"> ] Reject</w:t>
            </w:r>
          </w:p>
        </w:tc>
      </w:tr>
      <w:tr w:rsidR="00060787" w14:paraId="3C05B363" w14:textId="77777777">
        <w:trPr>
          <w:trHeight w:val="400"/>
          <w:jc w:val="center"/>
        </w:trPr>
        <w:tc>
          <w:tcPr>
            <w:tcW w:w="3168" w:type="dxa"/>
            <w:shd w:val="clear" w:color="auto" w:fill="F5F9FC"/>
            <w:vAlign w:val="center"/>
          </w:tcPr>
          <w:p w14:paraId="3F173E40" w14:textId="77777777" w:rsidR="00060787" w:rsidRDefault="009F7394">
            <w:r>
              <w:rPr>
                <w:sz w:val="20"/>
              </w:rPr>
              <w:t>Required conditions</w:t>
            </w:r>
          </w:p>
        </w:tc>
        <w:tc>
          <w:tcPr>
            <w:tcW w:w="7632" w:type="dxa"/>
            <w:vAlign w:val="center"/>
          </w:tcPr>
          <w:p w14:paraId="79BBFDD4" w14:textId="77777777" w:rsidR="00060787" w:rsidRDefault="00060787"/>
        </w:tc>
      </w:tr>
      <w:tr w:rsidR="00060787" w14:paraId="0E1F00B0" w14:textId="77777777">
        <w:trPr>
          <w:trHeight w:val="400"/>
          <w:jc w:val="center"/>
        </w:trPr>
        <w:tc>
          <w:tcPr>
            <w:tcW w:w="3168" w:type="dxa"/>
            <w:shd w:val="clear" w:color="auto" w:fill="F5F9FC"/>
            <w:vAlign w:val="center"/>
          </w:tcPr>
          <w:p w14:paraId="41BFC318" w14:textId="77777777" w:rsidR="00060787" w:rsidRDefault="009F7394">
            <w:r>
              <w:rPr>
                <w:sz w:val="20"/>
              </w:rPr>
              <w:t>Most important scope correction</w:t>
            </w:r>
          </w:p>
        </w:tc>
        <w:tc>
          <w:tcPr>
            <w:tcW w:w="7632" w:type="dxa"/>
            <w:vAlign w:val="center"/>
          </w:tcPr>
          <w:p w14:paraId="74AC394C" w14:textId="77777777" w:rsidR="00060787" w:rsidRDefault="00060787"/>
        </w:tc>
      </w:tr>
      <w:tr w:rsidR="00060787" w14:paraId="63E4C043" w14:textId="77777777">
        <w:trPr>
          <w:trHeight w:val="400"/>
          <w:jc w:val="center"/>
        </w:trPr>
        <w:tc>
          <w:tcPr>
            <w:tcW w:w="3168" w:type="dxa"/>
            <w:shd w:val="clear" w:color="auto" w:fill="F5F9FC"/>
            <w:vAlign w:val="center"/>
          </w:tcPr>
          <w:p w14:paraId="566A1EF3" w14:textId="77777777" w:rsidR="00060787" w:rsidRDefault="009F7394">
            <w:r>
              <w:rPr>
                <w:sz w:val="20"/>
              </w:rPr>
              <w:t>Supervisor comments</w:t>
            </w:r>
          </w:p>
        </w:tc>
        <w:tc>
          <w:tcPr>
            <w:tcW w:w="7632" w:type="dxa"/>
            <w:vAlign w:val="center"/>
          </w:tcPr>
          <w:p w14:paraId="40324744" w14:textId="77777777" w:rsidR="00060787" w:rsidRDefault="00060787"/>
        </w:tc>
      </w:tr>
      <w:tr w:rsidR="00060787" w14:paraId="6D6205BA" w14:textId="77777777">
        <w:trPr>
          <w:trHeight w:val="400"/>
          <w:jc w:val="center"/>
        </w:trPr>
        <w:tc>
          <w:tcPr>
            <w:tcW w:w="3168" w:type="dxa"/>
            <w:shd w:val="clear" w:color="auto" w:fill="F5F9FC"/>
            <w:vAlign w:val="center"/>
          </w:tcPr>
          <w:p w14:paraId="59B0ABE5" w14:textId="77777777" w:rsidR="00060787" w:rsidRDefault="009F7394">
            <w:r>
              <w:rPr>
                <w:sz w:val="20"/>
              </w:rPr>
              <w:t>Supervisor name / signature / date</w:t>
            </w:r>
          </w:p>
        </w:tc>
        <w:tc>
          <w:tcPr>
            <w:tcW w:w="7632" w:type="dxa"/>
            <w:vAlign w:val="center"/>
          </w:tcPr>
          <w:p w14:paraId="69BF5D0F" w14:textId="77777777" w:rsidR="00060787" w:rsidRDefault="00060787"/>
        </w:tc>
      </w:tr>
    </w:tbl>
    <w:p w14:paraId="6482A562" w14:textId="77777777" w:rsidR="00060787" w:rsidRDefault="00060787"/>
    <w:sectPr w:rsidR="00060787"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F42B65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E74D2E"/>
    <w:multiLevelType w:val="multilevel"/>
    <w:tmpl w:val="39D6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074511">
    <w:abstractNumId w:val="8"/>
  </w:num>
  <w:num w:numId="2" w16cid:durableId="1414621327">
    <w:abstractNumId w:val="6"/>
  </w:num>
  <w:num w:numId="3" w16cid:durableId="1139226279">
    <w:abstractNumId w:val="5"/>
  </w:num>
  <w:num w:numId="4" w16cid:durableId="650721519">
    <w:abstractNumId w:val="4"/>
  </w:num>
  <w:num w:numId="5" w16cid:durableId="606691555">
    <w:abstractNumId w:val="7"/>
  </w:num>
  <w:num w:numId="6" w16cid:durableId="979961110">
    <w:abstractNumId w:val="3"/>
  </w:num>
  <w:num w:numId="7" w16cid:durableId="657808388">
    <w:abstractNumId w:val="2"/>
  </w:num>
  <w:num w:numId="8" w16cid:durableId="1560242750">
    <w:abstractNumId w:val="1"/>
  </w:num>
  <w:num w:numId="9" w16cid:durableId="1510218334">
    <w:abstractNumId w:val="0"/>
  </w:num>
  <w:num w:numId="10" w16cid:durableId="1603564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B80"/>
    <w:rsid w:val="0006063C"/>
    <w:rsid w:val="00060787"/>
    <w:rsid w:val="00082BFD"/>
    <w:rsid w:val="00092579"/>
    <w:rsid w:val="000C6A8E"/>
    <w:rsid w:val="000F04E1"/>
    <w:rsid w:val="001302CF"/>
    <w:rsid w:val="00135BB0"/>
    <w:rsid w:val="0015074B"/>
    <w:rsid w:val="00276C76"/>
    <w:rsid w:val="0029639D"/>
    <w:rsid w:val="00324E5A"/>
    <w:rsid w:val="00326F90"/>
    <w:rsid w:val="00356828"/>
    <w:rsid w:val="00866895"/>
    <w:rsid w:val="00955889"/>
    <w:rsid w:val="009806B1"/>
    <w:rsid w:val="009F7394"/>
    <w:rsid w:val="00A87F54"/>
    <w:rsid w:val="00AA1D8D"/>
    <w:rsid w:val="00B47730"/>
    <w:rsid w:val="00CA0330"/>
    <w:rsid w:val="00CB0664"/>
    <w:rsid w:val="00D275CA"/>
    <w:rsid w:val="00F05F87"/>
    <w:rsid w:val="00F3756B"/>
    <w:rsid w:val="00F672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DD2C24-4136-4F28-86D8-C6E28244C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D275C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99"/>
    <w:rsid w:val="00D275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95588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1689</Words>
  <Characters>9326</Characters>
  <Application>Microsoft Office Word</Application>
  <DocSecurity>0</DocSecurity>
  <Lines>518</Lines>
  <Paragraphs>333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Rania 20230200</cp:lastModifiedBy>
  <cp:revision>7</cp:revision>
  <dcterms:created xsi:type="dcterms:W3CDTF">2026-04-15T11:14:00Z</dcterms:created>
  <dcterms:modified xsi:type="dcterms:W3CDTF">2026-04-15T11:42:00Z</dcterms:modified>
  <cp:category/>
</cp:coreProperties>
</file>