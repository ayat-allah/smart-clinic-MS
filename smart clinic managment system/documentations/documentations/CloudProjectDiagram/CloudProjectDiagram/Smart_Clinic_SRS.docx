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270E" w14:textId="77777777" w:rsidR="007E7C6E" w:rsidRPr="003A795C" w:rsidRDefault="00171E59" w:rsidP="003A795C">
      <w:pPr>
        <w:pStyle w:val="Title"/>
        <w:jc w:val="center"/>
      </w:pPr>
      <w:r w:rsidRPr="003A795C">
        <w:t>Smart Clinic Management System (SCMS)</w:t>
      </w:r>
      <w:r w:rsidRPr="003A795C">
        <w:br/>
        <w:t>Software Requirements Specification (SRS)</w:t>
      </w:r>
    </w:p>
    <w:p w14:paraId="46CB0D6E" w14:textId="77777777" w:rsidR="007E7C6E" w:rsidRDefault="00171E59">
      <w:pPr>
        <w:pStyle w:val="Heading1"/>
      </w:pPr>
      <w:r>
        <w:t>1. Introduction</w:t>
      </w:r>
    </w:p>
    <w:p w14:paraId="76CF1F3E" w14:textId="77777777" w:rsidR="007E7C6E" w:rsidRDefault="00171E59">
      <w:pPr>
        <w:pStyle w:val="Heading2"/>
      </w:pPr>
      <w:r>
        <w:t>1.1 Purpose</w:t>
      </w:r>
    </w:p>
    <w:p w14:paraId="02EE93CD" w14:textId="77777777" w:rsidR="0000264A" w:rsidRDefault="0000264A" w:rsidP="0000264A">
      <w:r w:rsidRPr="0000264A">
        <w:t>This document describes the Software Requirements Specification (SRS)</w:t>
      </w:r>
      <w:r>
        <w:rPr>
          <w:rFonts w:hint="cs"/>
          <w:rtl/>
        </w:rPr>
        <w:t xml:space="preserve"> </w:t>
      </w:r>
      <w:r w:rsidRPr="0000264A">
        <w:t>for the Smart Clinic Management System (SCMS), a role-based healthcare</w:t>
      </w:r>
      <w:r>
        <w:rPr>
          <w:rFonts w:hint="cs"/>
          <w:rtl/>
        </w:rPr>
        <w:t xml:space="preserve"> </w:t>
      </w:r>
      <w:r w:rsidRPr="0000264A">
        <w:t>operations platform for managing patient records, doctor schedules,</w:t>
      </w:r>
      <w:r>
        <w:rPr>
          <w:rFonts w:hint="cs"/>
          <w:rtl/>
        </w:rPr>
        <w:t xml:space="preserve"> </w:t>
      </w:r>
      <w:r w:rsidRPr="0000264A">
        <w:t>appointments, visit documentation, notifications, and clinic workflows.</w:t>
      </w:r>
    </w:p>
    <w:p w14:paraId="15A8BFC5" w14:textId="77777777" w:rsidR="007E7C6E" w:rsidRDefault="00171E59">
      <w:pPr>
        <w:pStyle w:val="Heading2"/>
      </w:pPr>
      <w:r>
        <w:t>1.2 Scope</w:t>
      </w:r>
    </w:p>
    <w:p w14:paraId="05D1A710" w14:textId="77777777" w:rsidR="007E7C6E" w:rsidRDefault="00171E59">
      <w:r>
        <w:t>The system supports four roles: Patient, Doctor, Receptionist, and Admin.</w:t>
      </w:r>
    </w:p>
    <w:p w14:paraId="5702C7A9" w14:textId="77777777" w:rsidR="007E7C6E" w:rsidRDefault="00171E59">
      <w:r>
        <w:t>Core Features include:</w:t>
      </w:r>
    </w:p>
    <w:p w14:paraId="20B276BD" w14:textId="77777777" w:rsidR="007E7C6E" w:rsidRDefault="00171E59">
      <w:pPr>
        <w:pStyle w:val="ListBullet"/>
      </w:pPr>
      <w:r>
        <w:t>Appointment booking and slot management</w:t>
      </w:r>
    </w:p>
    <w:p w14:paraId="7981EA0D" w14:textId="77777777" w:rsidR="007E7C6E" w:rsidRDefault="00171E59">
      <w:pPr>
        <w:pStyle w:val="ListBullet"/>
      </w:pPr>
      <w:r>
        <w:t>Notifications (Email, In-app)</w:t>
      </w:r>
    </w:p>
    <w:p w14:paraId="07FCFA2C" w14:textId="77777777" w:rsidR="007E7C6E" w:rsidRDefault="00171E59">
      <w:pPr>
        <w:pStyle w:val="ListBullet"/>
      </w:pPr>
      <w:r>
        <w:t>Smart rescheduling and follow-up automation</w:t>
      </w:r>
    </w:p>
    <w:p w14:paraId="0F1630CC" w14:textId="77777777" w:rsidR="007E7C6E" w:rsidRDefault="00171E59">
      <w:pPr>
        <w:pStyle w:val="ListBullet"/>
      </w:pPr>
      <w:r>
        <w:t>Walk-in handling</w:t>
      </w:r>
    </w:p>
    <w:p w14:paraId="615AA82C" w14:textId="77777777" w:rsidR="007E7C6E" w:rsidRDefault="00171E59">
      <w:pPr>
        <w:pStyle w:val="ListBullet"/>
      </w:pPr>
      <w:r>
        <w:t>Doctor rating</w:t>
      </w:r>
    </w:p>
    <w:p w14:paraId="6DF28450" w14:textId="77777777" w:rsidR="007E7C6E" w:rsidRDefault="00171E59">
      <w:pPr>
        <w:pStyle w:val="ListBullet"/>
      </w:pPr>
      <w:r>
        <w:t>Admin dashboard and audit logs</w:t>
      </w:r>
    </w:p>
    <w:p w14:paraId="0BCAD339" w14:textId="77777777" w:rsidR="007E7C6E" w:rsidRDefault="00171E59">
      <w:r>
        <w:t>Excluded from this version:</w:t>
      </w:r>
    </w:p>
    <w:p w14:paraId="7F15E362" w14:textId="77777777" w:rsidR="007E7C6E" w:rsidRDefault="00171E59">
      <w:pPr>
        <w:pStyle w:val="ListBullet"/>
      </w:pPr>
      <w:r>
        <w:t>Payment processing</w:t>
      </w:r>
    </w:p>
    <w:p w14:paraId="05C110DB" w14:textId="77777777" w:rsidR="007E7C6E" w:rsidRDefault="00171E59">
      <w:pPr>
        <w:pStyle w:val="ListBullet"/>
      </w:pPr>
      <w:r>
        <w:t>Medical diagnosis or AI-based clinical decisions</w:t>
      </w:r>
    </w:p>
    <w:p w14:paraId="5AB0448C" w14:textId="77777777" w:rsidR="007E7C6E" w:rsidRDefault="00171E59">
      <w:pPr>
        <w:pStyle w:val="Heading2"/>
      </w:pPr>
      <w:r>
        <w:t>1.3 Definitions</w:t>
      </w:r>
    </w:p>
    <w:tbl>
      <w:tblPr>
        <w:tblStyle w:val="PlainTable1"/>
        <w:tblW w:w="10008" w:type="dxa"/>
        <w:tblLook w:val="04A0" w:firstRow="1" w:lastRow="0" w:firstColumn="1" w:lastColumn="0" w:noHBand="0" w:noVBand="1"/>
      </w:tblPr>
      <w:tblGrid>
        <w:gridCol w:w="2358"/>
        <w:gridCol w:w="7650"/>
      </w:tblGrid>
      <w:tr w:rsidR="007E7C6E" w14:paraId="0AE4002C" w14:textId="77777777" w:rsidTr="00D56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DBE5F1" w:themeFill="accent1" w:themeFillTint="33"/>
          </w:tcPr>
          <w:p w14:paraId="3742A865" w14:textId="77777777" w:rsidR="007E7C6E" w:rsidRPr="0059061F" w:rsidRDefault="00171E59" w:rsidP="00C550BE">
            <w:pPr>
              <w:jc w:val="center"/>
              <w:rPr>
                <w:sz w:val="24"/>
                <w:szCs w:val="24"/>
              </w:rPr>
            </w:pPr>
            <w:r w:rsidRPr="0059061F">
              <w:rPr>
                <w:sz w:val="24"/>
                <w:szCs w:val="24"/>
              </w:rPr>
              <w:t>Term</w:t>
            </w:r>
          </w:p>
        </w:tc>
        <w:tc>
          <w:tcPr>
            <w:tcW w:w="7650" w:type="dxa"/>
            <w:shd w:val="clear" w:color="auto" w:fill="DBE5F1" w:themeFill="accent1" w:themeFillTint="33"/>
          </w:tcPr>
          <w:p w14:paraId="1342F5FF" w14:textId="77777777" w:rsidR="007E7C6E" w:rsidRPr="0059061F" w:rsidRDefault="00171E59" w:rsidP="00C550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061F">
              <w:rPr>
                <w:sz w:val="24"/>
                <w:szCs w:val="24"/>
              </w:rPr>
              <w:t>Definition</w:t>
            </w:r>
          </w:p>
        </w:tc>
      </w:tr>
      <w:tr w:rsidR="007E7C6E" w14:paraId="5FFA8424" w14:textId="77777777" w:rsidTr="00D56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FFFFFF" w:themeFill="background1"/>
          </w:tcPr>
          <w:p w14:paraId="67E744DD" w14:textId="77777777" w:rsidR="007E7C6E" w:rsidRDefault="00171E59" w:rsidP="00C550BE">
            <w:pPr>
              <w:jc w:val="center"/>
            </w:pPr>
            <w:r>
              <w:t>No-show</w:t>
            </w:r>
          </w:p>
        </w:tc>
        <w:tc>
          <w:tcPr>
            <w:tcW w:w="7650" w:type="dxa"/>
            <w:shd w:val="clear" w:color="auto" w:fill="FFFFFF" w:themeFill="background1"/>
          </w:tcPr>
          <w:p w14:paraId="2E49CAEC" w14:textId="77777777" w:rsidR="007E7C6E" w:rsidRDefault="00171E59" w:rsidP="00C55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fails to attend scheduled appointment</w:t>
            </w:r>
          </w:p>
        </w:tc>
      </w:tr>
      <w:tr w:rsidR="007E7C6E" w14:paraId="46F4797B" w14:textId="77777777" w:rsidTr="00D5670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DBE5F1" w:themeFill="accent1" w:themeFillTint="33"/>
          </w:tcPr>
          <w:p w14:paraId="28AC5310" w14:textId="77777777" w:rsidR="007E7C6E" w:rsidRDefault="00171E59" w:rsidP="00C550BE">
            <w:pPr>
              <w:jc w:val="center"/>
            </w:pPr>
            <w:r>
              <w:t>Walk-in</w:t>
            </w:r>
          </w:p>
        </w:tc>
        <w:tc>
          <w:tcPr>
            <w:tcW w:w="7650" w:type="dxa"/>
            <w:shd w:val="clear" w:color="auto" w:fill="DBE5F1" w:themeFill="accent1" w:themeFillTint="33"/>
          </w:tcPr>
          <w:p w14:paraId="75FB5B8F" w14:textId="77777777" w:rsidR="007E7C6E" w:rsidRDefault="00171E59" w:rsidP="00C550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50BE">
              <w:rPr>
                <w:shd w:val="clear" w:color="auto" w:fill="DBE5F1" w:themeFill="accent1" w:themeFillTint="33"/>
              </w:rPr>
              <w:t>Patient without</w:t>
            </w:r>
            <w:r>
              <w:t xml:space="preserve"> prior appointment</w:t>
            </w:r>
          </w:p>
        </w:tc>
      </w:tr>
      <w:tr w:rsidR="007E7C6E" w14:paraId="70D09F34" w14:textId="77777777" w:rsidTr="00D56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FFFFFF" w:themeFill="background1"/>
          </w:tcPr>
          <w:p w14:paraId="2BE53954" w14:textId="77777777" w:rsidR="007E7C6E" w:rsidRDefault="00171E59" w:rsidP="00C550BE">
            <w:pPr>
              <w:jc w:val="center"/>
            </w:pPr>
            <w:r>
              <w:t>Slot</w:t>
            </w:r>
          </w:p>
        </w:tc>
        <w:tc>
          <w:tcPr>
            <w:tcW w:w="7650" w:type="dxa"/>
            <w:shd w:val="clear" w:color="auto" w:fill="FFFFFF" w:themeFill="background1"/>
          </w:tcPr>
          <w:p w14:paraId="13D51699" w14:textId="77777777" w:rsidR="007E7C6E" w:rsidRDefault="00171E59" w:rsidP="00C55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interval for appointment</w:t>
            </w:r>
          </w:p>
        </w:tc>
      </w:tr>
      <w:tr w:rsidR="007E7C6E" w14:paraId="5A79AF4C" w14:textId="77777777" w:rsidTr="00D5670C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DBE5F1" w:themeFill="accent1" w:themeFillTint="33"/>
          </w:tcPr>
          <w:p w14:paraId="0E7893DE" w14:textId="77777777" w:rsidR="007E7C6E" w:rsidRDefault="00171E59" w:rsidP="00C550BE">
            <w:pPr>
              <w:jc w:val="center"/>
            </w:pPr>
            <w:r>
              <w:t>Buffer Time</w:t>
            </w:r>
          </w:p>
        </w:tc>
        <w:tc>
          <w:tcPr>
            <w:tcW w:w="7650" w:type="dxa"/>
            <w:shd w:val="clear" w:color="auto" w:fill="DBE5F1" w:themeFill="accent1" w:themeFillTint="33"/>
          </w:tcPr>
          <w:p w14:paraId="42CD566F" w14:textId="77777777" w:rsidR="007E7C6E" w:rsidRDefault="00171E59" w:rsidP="00C550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Gap between appointments for doctor preparation</w:t>
            </w:r>
          </w:p>
        </w:tc>
      </w:tr>
      <w:tr w:rsidR="007E7C6E" w14:paraId="3E634105" w14:textId="77777777" w:rsidTr="00D56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FFFFFF" w:themeFill="background1"/>
          </w:tcPr>
          <w:p w14:paraId="0946E1B0" w14:textId="77777777" w:rsidR="007E7C6E" w:rsidRDefault="00171E59" w:rsidP="00C550BE">
            <w:pPr>
              <w:jc w:val="center"/>
            </w:pPr>
            <w:r>
              <w:t>Follow-up</w:t>
            </w:r>
          </w:p>
        </w:tc>
        <w:tc>
          <w:tcPr>
            <w:tcW w:w="7650" w:type="dxa"/>
            <w:shd w:val="clear" w:color="auto" w:fill="FFFFFF" w:themeFill="background1"/>
          </w:tcPr>
          <w:p w14:paraId="7F4CBFB3" w14:textId="77777777" w:rsidR="007E7C6E" w:rsidRDefault="00171E59" w:rsidP="00C55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Subsequent appointment after initial visit</w:t>
            </w:r>
          </w:p>
        </w:tc>
      </w:tr>
      <w:tr w:rsidR="00D5670C" w14:paraId="73E61DDC" w14:textId="77777777" w:rsidTr="00D5670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DBE5F1" w:themeFill="accent1" w:themeFillTint="33"/>
          </w:tcPr>
          <w:p w14:paraId="0EF029C9" w14:textId="1054261F" w:rsidR="00D5670C" w:rsidRDefault="00D5670C" w:rsidP="00D5670C">
            <w:pPr>
              <w:jc w:val="center"/>
            </w:pPr>
            <w:r w:rsidRPr="00D5670C">
              <w:t>Emergency Case</w:t>
            </w:r>
          </w:p>
        </w:tc>
        <w:tc>
          <w:tcPr>
            <w:tcW w:w="7650" w:type="dxa"/>
            <w:shd w:val="clear" w:color="auto" w:fill="DBE5F1" w:themeFill="accent1" w:themeFillTint="33"/>
          </w:tcPr>
          <w:p w14:paraId="2E7FB240" w14:textId="6B320C3C" w:rsidR="00D5670C" w:rsidRPr="00D5670C" w:rsidRDefault="00D5670C" w:rsidP="00D56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670C">
              <w:t>Patients require immediate medical attention, overriding normal queue rules.</w:t>
            </w:r>
          </w:p>
        </w:tc>
      </w:tr>
      <w:tr w:rsidR="00D5670C" w14:paraId="5FFDE909" w14:textId="77777777" w:rsidTr="00D56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shd w:val="clear" w:color="auto" w:fill="FFFFFF" w:themeFill="background1"/>
          </w:tcPr>
          <w:p w14:paraId="40D5326C" w14:textId="7840CD2D" w:rsidR="00D5670C" w:rsidRDefault="00D5670C" w:rsidP="00D5670C">
            <w:pPr>
              <w:jc w:val="center"/>
            </w:pPr>
            <w:r w:rsidRPr="00D5670C">
              <w:lastRenderedPageBreak/>
              <w:t>Queue Priority</w:t>
            </w:r>
          </w:p>
        </w:tc>
        <w:tc>
          <w:tcPr>
            <w:tcW w:w="7650" w:type="dxa"/>
            <w:shd w:val="clear" w:color="auto" w:fill="FFFFFF" w:themeFill="background1"/>
          </w:tcPr>
          <w:p w14:paraId="4DFC3805" w14:textId="72B212A5" w:rsidR="00D5670C" w:rsidRDefault="00D5670C" w:rsidP="00D56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670C">
              <w:t>Ordering logic based on emergency status, check-in time, appointment time, and follow-up priority.</w:t>
            </w:r>
          </w:p>
        </w:tc>
      </w:tr>
    </w:tbl>
    <w:p w14:paraId="00C23490" w14:textId="77777777" w:rsidR="003A795C" w:rsidRDefault="003A795C" w:rsidP="003A795C">
      <w:pPr>
        <w:pStyle w:val="Heading2"/>
      </w:pPr>
      <w:r>
        <w:t>1.4 Course Mapping</w:t>
      </w:r>
    </w:p>
    <w:tbl>
      <w:tblPr>
        <w:tblStyle w:val="PlainTable1"/>
        <w:tblW w:w="10008" w:type="dxa"/>
        <w:tblLook w:val="04A0" w:firstRow="1" w:lastRow="0" w:firstColumn="1" w:lastColumn="0" w:noHBand="0" w:noVBand="1"/>
      </w:tblPr>
      <w:tblGrid>
        <w:gridCol w:w="4748"/>
        <w:gridCol w:w="5260"/>
      </w:tblGrid>
      <w:tr w:rsidR="003A795C" w14:paraId="24CAD2AC" w14:textId="77777777" w:rsidTr="00D56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  <w:shd w:val="clear" w:color="auto" w:fill="DBE5F1" w:themeFill="accent1" w:themeFillTint="33"/>
          </w:tcPr>
          <w:p w14:paraId="35672053" w14:textId="77777777" w:rsidR="003A795C" w:rsidRPr="0059061F" w:rsidRDefault="003A795C" w:rsidP="003A795C">
            <w:pPr>
              <w:jc w:val="center"/>
              <w:rPr>
                <w:sz w:val="24"/>
                <w:szCs w:val="24"/>
              </w:rPr>
            </w:pPr>
            <w:r w:rsidRPr="0059061F">
              <w:rPr>
                <w:sz w:val="24"/>
                <w:szCs w:val="24"/>
              </w:rPr>
              <w:t>Course</w:t>
            </w:r>
          </w:p>
        </w:tc>
        <w:tc>
          <w:tcPr>
            <w:tcW w:w="5260" w:type="dxa"/>
            <w:shd w:val="clear" w:color="auto" w:fill="DBE5F1" w:themeFill="accent1" w:themeFillTint="33"/>
          </w:tcPr>
          <w:p w14:paraId="504FE9D8" w14:textId="77777777" w:rsidR="003A795C" w:rsidRPr="0059061F" w:rsidRDefault="003A795C" w:rsidP="003A79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061F">
              <w:rPr>
                <w:sz w:val="24"/>
                <w:szCs w:val="24"/>
              </w:rPr>
              <w:t>Contribution</w:t>
            </w:r>
          </w:p>
        </w:tc>
      </w:tr>
      <w:tr w:rsidR="003A795C" w14:paraId="52D1C959" w14:textId="77777777" w:rsidTr="00D56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  <w:shd w:val="clear" w:color="auto" w:fill="FFFFFF" w:themeFill="background1"/>
          </w:tcPr>
          <w:p w14:paraId="1400C3BD" w14:textId="77777777" w:rsidR="003A795C" w:rsidRDefault="003A795C" w:rsidP="003A795C">
            <w:pPr>
              <w:jc w:val="center"/>
            </w:pPr>
            <w:r>
              <w:t>Software Engineering 2</w:t>
            </w:r>
          </w:p>
        </w:tc>
        <w:tc>
          <w:tcPr>
            <w:tcW w:w="5260" w:type="dxa"/>
            <w:shd w:val="clear" w:color="auto" w:fill="FFFFFF" w:themeFill="background1"/>
          </w:tcPr>
          <w:p w14:paraId="7C61E66C" w14:textId="77777777" w:rsidR="003A795C" w:rsidRDefault="003A795C" w:rsidP="003A7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SDLC, requirements, design, testing</w:t>
            </w:r>
          </w:p>
        </w:tc>
      </w:tr>
      <w:tr w:rsidR="003A795C" w14:paraId="1C8812D0" w14:textId="77777777" w:rsidTr="00D5670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  <w:shd w:val="clear" w:color="auto" w:fill="DBE5F1" w:themeFill="accent1" w:themeFillTint="33"/>
          </w:tcPr>
          <w:p w14:paraId="55264EF2" w14:textId="77777777" w:rsidR="003A795C" w:rsidRDefault="003A795C" w:rsidP="003A795C">
            <w:pPr>
              <w:jc w:val="center"/>
            </w:pPr>
            <w:r>
              <w:t>Network Security</w:t>
            </w:r>
          </w:p>
        </w:tc>
        <w:tc>
          <w:tcPr>
            <w:tcW w:w="5260" w:type="dxa"/>
            <w:shd w:val="clear" w:color="auto" w:fill="DBE5F1" w:themeFill="accent1" w:themeFillTint="33"/>
          </w:tcPr>
          <w:p w14:paraId="39AF7E2B" w14:textId="77777777" w:rsidR="003A795C" w:rsidRDefault="003A795C" w:rsidP="003A79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HTTPS, JWT, RBAC, SQL injection prevention</w:t>
            </w:r>
          </w:p>
        </w:tc>
      </w:tr>
      <w:tr w:rsidR="003A795C" w14:paraId="5A19668E" w14:textId="77777777" w:rsidTr="00D56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  <w:shd w:val="clear" w:color="auto" w:fill="FFFFFF" w:themeFill="background1"/>
          </w:tcPr>
          <w:p w14:paraId="2B466B36" w14:textId="77777777" w:rsidR="003A795C" w:rsidRDefault="003A795C" w:rsidP="003A795C">
            <w:pPr>
              <w:jc w:val="center"/>
            </w:pPr>
            <w:r>
              <w:t>Cloud Computing</w:t>
            </w:r>
          </w:p>
        </w:tc>
        <w:tc>
          <w:tcPr>
            <w:tcW w:w="5260" w:type="dxa"/>
            <w:shd w:val="clear" w:color="auto" w:fill="FFFFFF" w:themeFill="background1"/>
          </w:tcPr>
          <w:p w14:paraId="478BD28E" w14:textId="77777777" w:rsidR="003A795C" w:rsidRDefault="003A795C" w:rsidP="003A7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Deployment on AWS</w:t>
            </w:r>
          </w:p>
        </w:tc>
      </w:tr>
    </w:tbl>
    <w:p w14:paraId="1B802EAE" w14:textId="77777777" w:rsidR="007E7C6E" w:rsidRDefault="00171E59">
      <w:pPr>
        <w:pStyle w:val="Heading1"/>
      </w:pPr>
      <w:r>
        <w:t>2. General Description</w:t>
      </w:r>
    </w:p>
    <w:p w14:paraId="1F8B7B91" w14:textId="77777777" w:rsidR="007E7C6E" w:rsidRDefault="00171E59">
      <w:pPr>
        <w:pStyle w:val="Heading2"/>
      </w:pPr>
      <w:r>
        <w:t>2.1 User Characteristics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7C6E" w14:paraId="32B1B859" w14:textId="77777777">
        <w:tc>
          <w:tcPr>
            <w:tcW w:w="2160" w:type="dxa"/>
          </w:tcPr>
          <w:p w14:paraId="45101F8D" w14:textId="77777777" w:rsidR="007E7C6E" w:rsidRDefault="00171E59">
            <w:r>
              <w:t>Role</w:t>
            </w:r>
          </w:p>
        </w:tc>
        <w:tc>
          <w:tcPr>
            <w:tcW w:w="2160" w:type="dxa"/>
          </w:tcPr>
          <w:p w14:paraId="16972EB4" w14:textId="77777777" w:rsidR="007E7C6E" w:rsidRDefault="00171E59">
            <w:r>
              <w:t>Technical Level</w:t>
            </w:r>
          </w:p>
        </w:tc>
        <w:tc>
          <w:tcPr>
            <w:tcW w:w="2160" w:type="dxa"/>
          </w:tcPr>
          <w:p w14:paraId="40E777FF" w14:textId="77777777" w:rsidR="007E7C6E" w:rsidRDefault="00171E59">
            <w:r>
              <w:t>Frequency</w:t>
            </w:r>
          </w:p>
        </w:tc>
        <w:tc>
          <w:tcPr>
            <w:tcW w:w="2160" w:type="dxa"/>
          </w:tcPr>
          <w:p w14:paraId="0AF34BDB" w14:textId="77777777" w:rsidR="007E7C6E" w:rsidRDefault="00171E59">
            <w:r>
              <w:t>Concurrent Users</w:t>
            </w:r>
          </w:p>
        </w:tc>
      </w:tr>
      <w:tr w:rsidR="007E7C6E" w14:paraId="40B247EF" w14:textId="77777777">
        <w:tc>
          <w:tcPr>
            <w:tcW w:w="2160" w:type="dxa"/>
          </w:tcPr>
          <w:p w14:paraId="66F9F31D" w14:textId="77777777" w:rsidR="007E7C6E" w:rsidRDefault="00171E59">
            <w:r>
              <w:t>Patient</w:t>
            </w:r>
          </w:p>
        </w:tc>
        <w:tc>
          <w:tcPr>
            <w:tcW w:w="2160" w:type="dxa"/>
          </w:tcPr>
          <w:p w14:paraId="1DF09600" w14:textId="77777777" w:rsidR="007E7C6E" w:rsidRDefault="00171E59">
            <w:r>
              <w:t>Low</w:t>
            </w:r>
          </w:p>
        </w:tc>
        <w:tc>
          <w:tcPr>
            <w:tcW w:w="2160" w:type="dxa"/>
          </w:tcPr>
          <w:p w14:paraId="31B73825" w14:textId="77777777" w:rsidR="007E7C6E" w:rsidRDefault="00171E59">
            <w:r>
              <w:t>Occasional</w:t>
            </w:r>
          </w:p>
        </w:tc>
        <w:tc>
          <w:tcPr>
            <w:tcW w:w="2160" w:type="dxa"/>
          </w:tcPr>
          <w:p w14:paraId="5CF1BB7B" w14:textId="77777777" w:rsidR="007E7C6E" w:rsidRDefault="00C550BE">
            <w:r>
              <w:t>10</w:t>
            </w:r>
            <w:r w:rsidR="00171E59">
              <w:t>00+</w:t>
            </w:r>
          </w:p>
        </w:tc>
      </w:tr>
      <w:tr w:rsidR="007E7C6E" w14:paraId="55AF0092" w14:textId="77777777">
        <w:tc>
          <w:tcPr>
            <w:tcW w:w="2160" w:type="dxa"/>
          </w:tcPr>
          <w:p w14:paraId="127E6508" w14:textId="77777777" w:rsidR="007E7C6E" w:rsidRDefault="00171E59">
            <w:r>
              <w:t>Doctor</w:t>
            </w:r>
          </w:p>
        </w:tc>
        <w:tc>
          <w:tcPr>
            <w:tcW w:w="2160" w:type="dxa"/>
          </w:tcPr>
          <w:p w14:paraId="15F6A925" w14:textId="77777777" w:rsidR="007E7C6E" w:rsidRDefault="00171E59">
            <w:r>
              <w:t>Medium</w:t>
            </w:r>
          </w:p>
        </w:tc>
        <w:tc>
          <w:tcPr>
            <w:tcW w:w="2160" w:type="dxa"/>
          </w:tcPr>
          <w:p w14:paraId="32C39DA0" w14:textId="77777777" w:rsidR="007E7C6E" w:rsidRDefault="00171E59">
            <w:r>
              <w:t>Daily</w:t>
            </w:r>
          </w:p>
        </w:tc>
        <w:tc>
          <w:tcPr>
            <w:tcW w:w="2160" w:type="dxa"/>
          </w:tcPr>
          <w:p w14:paraId="1582CAE9" w14:textId="77777777" w:rsidR="007E7C6E" w:rsidRDefault="00171E59">
            <w:r>
              <w:t>10-50</w:t>
            </w:r>
          </w:p>
        </w:tc>
      </w:tr>
      <w:tr w:rsidR="007E7C6E" w14:paraId="5AED6724" w14:textId="77777777">
        <w:tc>
          <w:tcPr>
            <w:tcW w:w="2160" w:type="dxa"/>
          </w:tcPr>
          <w:p w14:paraId="35B5B629" w14:textId="77777777" w:rsidR="007E7C6E" w:rsidRDefault="00171E59">
            <w:r>
              <w:t>Receptionist</w:t>
            </w:r>
          </w:p>
        </w:tc>
        <w:tc>
          <w:tcPr>
            <w:tcW w:w="2160" w:type="dxa"/>
          </w:tcPr>
          <w:p w14:paraId="171A038F" w14:textId="77777777" w:rsidR="007E7C6E" w:rsidRDefault="00171E59">
            <w:r>
              <w:t>Medium</w:t>
            </w:r>
          </w:p>
        </w:tc>
        <w:tc>
          <w:tcPr>
            <w:tcW w:w="2160" w:type="dxa"/>
          </w:tcPr>
          <w:p w14:paraId="5C07556C" w14:textId="77777777" w:rsidR="007E7C6E" w:rsidRDefault="00171E59">
            <w:r>
              <w:t>Daily</w:t>
            </w:r>
          </w:p>
        </w:tc>
        <w:tc>
          <w:tcPr>
            <w:tcW w:w="2160" w:type="dxa"/>
          </w:tcPr>
          <w:p w14:paraId="2064ED39" w14:textId="77777777" w:rsidR="007E7C6E" w:rsidRDefault="00171E59">
            <w:r>
              <w:t>5-20</w:t>
            </w:r>
          </w:p>
        </w:tc>
      </w:tr>
      <w:tr w:rsidR="007E7C6E" w14:paraId="4523DA97" w14:textId="77777777">
        <w:tc>
          <w:tcPr>
            <w:tcW w:w="2160" w:type="dxa"/>
          </w:tcPr>
          <w:p w14:paraId="609ABC33" w14:textId="77777777" w:rsidR="007E7C6E" w:rsidRDefault="00171E59">
            <w:r>
              <w:t>Admin</w:t>
            </w:r>
          </w:p>
        </w:tc>
        <w:tc>
          <w:tcPr>
            <w:tcW w:w="2160" w:type="dxa"/>
          </w:tcPr>
          <w:p w14:paraId="2B32CE7D" w14:textId="77777777" w:rsidR="007E7C6E" w:rsidRDefault="00171E59">
            <w:r>
              <w:t>High</w:t>
            </w:r>
          </w:p>
        </w:tc>
        <w:tc>
          <w:tcPr>
            <w:tcW w:w="2160" w:type="dxa"/>
          </w:tcPr>
          <w:p w14:paraId="572862B5" w14:textId="77777777" w:rsidR="007E7C6E" w:rsidRDefault="00171E59">
            <w:r>
              <w:t>Weekly</w:t>
            </w:r>
          </w:p>
        </w:tc>
        <w:tc>
          <w:tcPr>
            <w:tcW w:w="2160" w:type="dxa"/>
          </w:tcPr>
          <w:p w14:paraId="435F96AA" w14:textId="77777777" w:rsidR="007E7C6E" w:rsidRDefault="00171E59">
            <w:r>
              <w:t>1-3</w:t>
            </w:r>
          </w:p>
        </w:tc>
      </w:tr>
    </w:tbl>
    <w:p w14:paraId="0B859CBD" w14:textId="77777777" w:rsidR="007E7C6E" w:rsidRDefault="00171E59">
      <w:pPr>
        <w:pStyle w:val="Heading2"/>
      </w:pPr>
      <w:r>
        <w:t>2.2 Operating Environment</w:t>
      </w:r>
    </w:p>
    <w:p w14:paraId="1FDAB5E2" w14:textId="77777777" w:rsidR="007E7C6E" w:rsidRDefault="00171E59">
      <w:pPr>
        <w:pStyle w:val="ListBullet"/>
      </w:pPr>
      <w:r>
        <w:t>Browsers: Chrome, Firefox, Safari, Edge (latest 2 versions)</w:t>
      </w:r>
    </w:p>
    <w:p w14:paraId="248073EC" w14:textId="77777777" w:rsidR="007E7C6E" w:rsidRDefault="00171E59">
      <w:pPr>
        <w:pStyle w:val="ListBullet"/>
      </w:pPr>
      <w:r>
        <w:t>Mobile: Responsive design (mobile-first)</w:t>
      </w:r>
    </w:p>
    <w:p w14:paraId="6EEBEFE3" w14:textId="77777777" w:rsidR="007E7C6E" w:rsidRDefault="00171E59">
      <w:pPr>
        <w:pStyle w:val="ListBullet"/>
      </w:pPr>
      <w:r>
        <w:t>Internet: Minimum 1 Mbps</w:t>
      </w:r>
    </w:p>
    <w:p w14:paraId="6C5EB86B" w14:textId="77777777" w:rsidR="007E7C6E" w:rsidRDefault="00171E59">
      <w:pPr>
        <w:pStyle w:val="Heading2"/>
      </w:pPr>
      <w:r>
        <w:t>2.3 Assumptions</w:t>
      </w:r>
    </w:p>
    <w:p w14:paraId="08D5E2E0" w14:textId="77777777" w:rsidR="007E7C6E" w:rsidRDefault="00171E59">
      <w:pPr>
        <w:pStyle w:val="ListBullet"/>
      </w:pPr>
      <w:r>
        <w:t>Clinic has stable internet connection</w:t>
      </w:r>
    </w:p>
    <w:p w14:paraId="106D648C" w14:textId="77777777" w:rsidR="007E7C6E" w:rsidRDefault="00171E59">
      <w:pPr>
        <w:pStyle w:val="ListBullet"/>
      </w:pPr>
      <w:r>
        <w:t>Staff have basic computer literacy</w:t>
      </w:r>
    </w:p>
    <w:p w14:paraId="4FB7190A" w14:textId="77777777" w:rsidR="007E7C6E" w:rsidRDefault="00171E59">
      <w:pPr>
        <w:pStyle w:val="ListBullet"/>
      </w:pPr>
      <w:r>
        <w:t xml:space="preserve">Patients have mobile phones for </w:t>
      </w:r>
      <w:r w:rsidR="00C550BE">
        <w:t>email</w:t>
      </w:r>
      <w:r>
        <w:t xml:space="preserve"> notifications</w:t>
      </w:r>
      <w:r w:rsidR="003A795C">
        <w:t xml:space="preserve"> +App-notifications</w:t>
      </w:r>
    </w:p>
    <w:p w14:paraId="3E4867BB" w14:textId="77777777" w:rsidR="00C550BE" w:rsidRDefault="00C550BE" w:rsidP="00C550BE">
      <w:pPr>
        <w:pStyle w:val="Heading1"/>
      </w:pPr>
      <w:r>
        <w:t>3. Functional Requirements</w:t>
      </w:r>
    </w:p>
    <w:p w14:paraId="7AC03544" w14:textId="77777777" w:rsidR="00C550BE" w:rsidRDefault="00C550BE" w:rsidP="00C550BE">
      <w:pPr>
        <w:pStyle w:val="Heading2"/>
      </w:pPr>
      <w:r>
        <w:t>3.1 Authentication &amp; User Management</w:t>
      </w:r>
    </w:p>
    <w:p w14:paraId="3AC864B8" w14:textId="77777777" w:rsidR="00C550BE" w:rsidRDefault="00C550BE" w:rsidP="00C550BE">
      <w:r>
        <w:t>FR-01: User Registration – Users create accounts with validation for unique email and phone.</w:t>
      </w:r>
    </w:p>
    <w:p w14:paraId="34CCB9CA" w14:textId="77777777" w:rsidR="00C550BE" w:rsidRDefault="00C550BE" w:rsidP="00C550BE">
      <w:r>
        <w:t>FR-02: User Login – Authentication using JWT access and refresh tokens.</w:t>
      </w:r>
    </w:p>
    <w:p w14:paraId="2D005725" w14:textId="77777777" w:rsidR="00C550BE" w:rsidRDefault="00C550BE" w:rsidP="00C550BE">
      <w:r>
        <w:t>FR-03: Role-Based Access Control (RBAC) – Permissions vary per role (Patient, Doctor, Receptionist, Admin).</w:t>
      </w:r>
    </w:p>
    <w:p w14:paraId="011BFB57" w14:textId="77777777" w:rsidR="00C550BE" w:rsidRDefault="00C550BE" w:rsidP="00C550BE">
      <w:pPr>
        <w:pStyle w:val="Heading2"/>
      </w:pPr>
      <w:r>
        <w:lastRenderedPageBreak/>
        <w:t>3.2 Appointment Management</w:t>
      </w:r>
    </w:p>
    <w:p w14:paraId="2985E45E" w14:textId="77777777" w:rsidR="00C550BE" w:rsidRDefault="00C550BE" w:rsidP="00C550BE">
      <w:r>
        <w:t>FR-04: Slot Generation – Automatic creation of slots based on working hours, duration, and buffer time.</w:t>
      </w:r>
    </w:p>
    <w:p w14:paraId="1096A0A0" w14:textId="77777777" w:rsidR="00C550BE" w:rsidRDefault="00C550BE" w:rsidP="00C550BE">
      <w:r>
        <w:t xml:space="preserve">FR-05: Book Appointment – Patients or </w:t>
      </w:r>
      <w:proofErr w:type="gramStart"/>
      <w:r w:rsidR="00C93B3F">
        <w:t>receptionists</w:t>
      </w:r>
      <w:proofErr w:type="gramEnd"/>
      <w:r w:rsidR="00C93B3F">
        <w:rPr>
          <w:rFonts w:hint="cs"/>
          <w:rtl/>
        </w:rPr>
        <w:t xml:space="preserve"> </w:t>
      </w:r>
      <w:r w:rsidR="00C93B3F">
        <w:t>book</w:t>
      </w:r>
      <w:r>
        <w:t xml:space="preserve"> available slots.</w:t>
      </w:r>
    </w:p>
    <w:p w14:paraId="7D9CDB1F" w14:textId="77777777" w:rsidR="00C550BE" w:rsidRDefault="00C550BE" w:rsidP="00C550BE">
      <w:r>
        <w:t>FR-06: Appointment Statuses – confirmed, completed, cancelled, no-show, rescheduled.</w:t>
      </w:r>
    </w:p>
    <w:p w14:paraId="058F3747" w14:textId="77777777" w:rsidR="00C550BE" w:rsidRDefault="00C550BE" w:rsidP="00C550BE">
      <w:r>
        <w:t>FR-07: Cancel Appointment – Rules based on timing.</w:t>
      </w:r>
    </w:p>
    <w:p w14:paraId="6248562A" w14:textId="77777777" w:rsidR="00C550BE" w:rsidRDefault="00C550BE" w:rsidP="00C550BE">
      <w:r>
        <w:t>FR-08: Reschedule Appointment – Move to future slot.</w:t>
      </w:r>
    </w:p>
    <w:p w14:paraId="0C1E6C04" w14:textId="77777777" w:rsidR="00C550BE" w:rsidRDefault="00C550BE" w:rsidP="00C550BE">
      <w:r>
        <w:t>FR-09: Check-in – Receptionist marks patient arrival.</w:t>
      </w:r>
    </w:p>
    <w:p w14:paraId="0622985E" w14:textId="77777777" w:rsidR="00C550BE" w:rsidRDefault="00C550BE" w:rsidP="00C550BE">
      <w:r>
        <w:t>FR-10: No-show Handling – Automatic or manual marking.</w:t>
      </w:r>
    </w:p>
    <w:p w14:paraId="783C097D" w14:textId="77777777" w:rsidR="00C550BE" w:rsidRDefault="00C550BE" w:rsidP="00C550BE">
      <w:r>
        <w:t>FR-11: No-show Tracking – Warning system and admin review.</w:t>
      </w:r>
    </w:p>
    <w:p w14:paraId="3244FB38" w14:textId="77777777" w:rsidR="00C550BE" w:rsidRDefault="00C550BE" w:rsidP="00C550BE">
      <w:pPr>
        <w:pStyle w:val="Heading2"/>
      </w:pPr>
      <w:r>
        <w:t>3.3 Smart Rescheduling Engine</w:t>
      </w:r>
    </w:p>
    <w:p w14:paraId="1B666219" w14:textId="77777777" w:rsidR="00C550BE" w:rsidRDefault="00C550BE" w:rsidP="00C550BE">
      <w:r>
        <w:t>FR-12: Doctor Cancellation Handling – System suggests alternatives based on case type.</w:t>
      </w:r>
    </w:p>
    <w:p w14:paraId="41CE08E3" w14:textId="77777777" w:rsidR="00C550BE" w:rsidRDefault="00C550BE" w:rsidP="00C550BE">
      <w:r>
        <w:t>FR-13: Patient Options – Choose alternative doctor, time, or cancel.</w:t>
      </w:r>
    </w:p>
    <w:p w14:paraId="1837C1F6" w14:textId="1E11DC57" w:rsidR="00C550BE" w:rsidRDefault="00C550BE" w:rsidP="00F80306">
      <w:r>
        <w:t xml:space="preserve">FR-14: Schedule Changes – </w:t>
      </w:r>
      <w:r w:rsidR="00F80306" w:rsidRPr="00F80306">
        <w:t>affected appointments are marked as 'Disrupted' and automatically rescheduled</w:t>
      </w:r>
      <w:r w:rsidR="00C93B3F" w:rsidRPr="00C93B3F">
        <w:t>, and patients are notified with alternative options</w:t>
      </w:r>
      <w:r>
        <w:t>.</w:t>
      </w:r>
    </w:p>
    <w:p w14:paraId="2E18B783" w14:textId="77777777" w:rsidR="00C550BE" w:rsidRDefault="00C550BE" w:rsidP="00C550BE">
      <w:r>
        <w:t>FR-15: Admin Control – Only admin can cancel doctor schedules.</w:t>
      </w:r>
    </w:p>
    <w:p w14:paraId="0544D876" w14:textId="77777777" w:rsidR="00C550BE" w:rsidRDefault="00C550BE" w:rsidP="00C550BE">
      <w:pPr>
        <w:pStyle w:val="Heading2"/>
      </w:pPr>
      <w:r>
        <w:t>3.4 Visit Documentation</w:t>
      </w:r>
    </w:p>
    <w:p w14:paraId="3D30DF5D" w14:textId="77777777" w:rsidR="00C550BE" w:rsidRDefault="00C550BE" w:rsidP="00C550BE">
      <w:r>
        <w:t>FR-16: Visit Record – Includes Chief Complaint, notes, treatment plan, follow-up flag.</w:t>
      </w:r>
    </w:p>
    <w:p w14:paraId="16F5CAFB" w14:textId="77777777" w:rsidR="00C550BE" w:rsidRDefault="00C550BE" w:rsidP="00C550BE">
      <w:r>
        <w:t>FR-17: Medical History – Timeline and searchable records.</w:t>
      </w:r>
    </w:p>
    <w:p w14:paraId="6E78AAA4" w14:textId="77777777" w:rsidR="00C550BE" w:rsidRDefault="00C550BE" w:rsidP="00C550BE">
      <w:pPr>
        <w:pStyle w:val="Heading2"/>
      </w:pPr>
      <w:r>
        <w:t>3.5 Follow-up System</w:t>
      </w:r>
    </w:p>
    <w:p w14:paraId="26373CE8" w14:textId="77777777" w:rsidR="00C550BE" w:rsidRDefault="00C550BE" w:rsidP="00C550BE">
      <w:r>
        <w:t>FR-18: Create Follow-up – Doctor schedules return</w:t>
      </w:r>
      <w:r w:rsidR="00670EF1">
        <w:rPr>
          <w:rFonts w:hint="cs"/>
          <w:rtl/>
        </w:rPr>
        <w:t xml:space="preserve"> </w:t>
      </w:r>
      <w:r w:rsidR="00670EF1">
        <w:t>visit.</w:t>
      </w:r>
    </w:p>
    <w:p w14:paraId="30285657" w14:textId="77777777" w:rsidR="00C550BE" w:rsidRDefault="00C550BE" w:rsidP="00C550BE">
      <w:r>
        <w:t>FR-19: Follow-up Scheduling – Patient selects slot via notification.</w:t>
      </w:r>
    </w:p>
    <w:p w14:paraId="16851B14" w14:textId="77777777" w:rsidR="00C550BE" w:rsidRDefault="00C550BE" w:rsidP="00C550BE">
      <w:pPr>
        <w:pStyle w:val="Heading2"/>
      </w:pPr>
      <w:r>
        <w:t>3.6 Notification System</w:t>
      </w:r>
    </w:p>
    <w:p w14:paraId="0B6C8F15" w14:textId="77777777" w:rsidR="00C550BE" w:rsidRDefault="00C550BE" w:rsidP="00C550BE">
      <w:r>
        <w:t>FR-20: Multi-channel Notifications – Email, In-app.</w:t>
      </w:r>
    </w:p>
    <w:p w14:paraId="5EB9D0AC" w14:textId="77777777" w:rsidR="00C550BE" w:rsidRDefault="00C550BE" w:rsidP="00670EF1">
      <w:r>
        <w:t xml:space="preserve">FR-21: Appointment Reminder – 24 hours </w:t>
      </w:r>
      <w:r w:rsidR="00670EF1">
        <w:t>before</w:t>
      </w:r>
      <w:r w:rsidR="00670EF1" w:rsidRPr="00670EF1">
        <w:t xml:space="preserve"> appointment</w:t>
      </w:r>
      <w:r w:rsidR="00670EF1">
        <w:t xml:space="preserve"> + 2 hours </w:t>
      </w:r>
      <w:proofErr w:type="gramStart"/>
      <w:r w:rsidR="00670EF1">
        <w:t xml:space="preserve">before  </w:t>
      </w:r>
      <w:r>
        <w:t>.</w:t>
      </w:r>
      <w:proofErr w:type="gramEnd"/>
    </w:p>
    <w:p w14:paraId="19875198" w14:textId="77777777" w:rsidR="00C550BE" w:rsidRDefault="00C550BE" w:rsidP="00C550BE">
      <w:pPr>
        <w:pStyle w:val="Heading2"/>
      </w:pPr>
      <w:r>
        <w:t>3.7 Walk-in Management</w:t>
      </w:r>
    </w:p>
    <w:p w14:paraId="7751F867" w14:textId="77777777" w:rsidR="00C550BE" w:rsidRDefault="00C550BE" w:rsidP="00C550BE">
      <w:r>
        <w:t>FR-22: Walk-in Registration – Assign nearest available slot.</w:t>
      </w:r>
    </w:p>
    <w:p w14:paraId="1EB36C80" w14:textId="77777777" w:rsidR="00C550BE" w:rsidRDefault="00C550BE" w:rsidP="00C550BE">
      <w:pPr>
        <w:pStyle w:val="Heading2"/>
      </w:pPr>
      <w:r>
        <w:t>3.8 Doctor Rating</w:t>
      </w:r>
    </w:p>
    <w:p w14:paraId="64561F53" w14:textId="77777777" w:rsidR="00C550BE" w:rsidRDefault="00C550BE" w:rsidP="00C550BE">
      <w:r>
        <w:t>FR-23: Submit Rating – After completed visit.</w:t>
      </w:r>
    </w:p>
    <w:p w14:paraId="56FC8F2A" w14:textId="77777777" w:rsidR="00C550BE" w:rsidRDefault="00C550BE" w:rsidP="00C550BE">
      <w:r>
        <w:lastRenderedPageBreak/>
        <w:t>FR-24: Display Rating – Weighted average.</w:t>
      </w:r>
    </w:p>
    <w:p w14:paraId="320D1A32" w14:textId="77777777" w:rsidR="00C550BE" w:rsidRDefault="00C550BE" w:rsidP="00C550BE">
      <w:pPr>
        <w:pStyle w:val="Heading2"/>
      </w:pPr>
      <w:r>
        <w:t>3.9 Admin Dashboard</w:t>
      </w:r>
    </w:p>
    <w:p w14:paraId="3BB2C522" w14:textId="77777777" w:rsidR="00C550BE" w:rsidRDefault="00C550BE" w:rsidP="00C550BE">
      <w:r>
        <w:t>FR-25: KPIs – Patients, appointments, occupancy, no-show rate.</w:t>
      </w:r>
    </w:p>
    <w:p w14:paraId="09669E01" w14:textId="77777777" w:rsidR="009E20ED" w:rsidRPr="009E20ED" w:rsidRDefault="009E20ED" w:rsidP="009E20E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E20E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FR-26: Doctor Performance Metrics — Admin dashboard shall display:</w:t>
      </w:r>
    </w:p>
    <w:p w14:paraId="40C8362C" w14:textId="77777777" w:rsidR="009E20ED" w:rsidRPr="009E20ED" w:rsidRDefault="009E20ED" w:rsidP="009E20E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E20E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 Average rating (weighted, last 90 days)</w:t>
      </w:r>
    </w:p>
    <w:p w14:paraId="5BD31D75" w14:textId="77777777" w:rsidR="009E20ED" w:rsidRPr="009E20ED" w:rsidRDefault="009E20ED" w:rsidP="009E20E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E20E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 No-show rate of assigned patients (percentage)</w:t>
      </w:r>
    </w:p>
    <w:p w14:paraId="4D1E0BC9" w14:textId="77777777" w:rsidR="009E20ED" w:rsidRPr="009E20ED" w:rsidRDefault="009E20ED" w:rsidP="009E20E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E20E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 Completed appointments count (current month)</w:t>
      </w:r>
    </w:p>
    <w:p w14:paraId="653B3C1D" w14:textId="77777777" w:rsidR="009E20ED" w:rsidRDefault="009E20ED" w:rsidP="009E20E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rtl/>
        </w:rPr>
      </w:pPr>
      <w:r w:rsidRPr="009E20E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 Average response time (time between patient check-in and doctor starting consultation, in minutes)</w:t>
      </w:r>
    </w:p>
    <w:p w14:paraId="703601C3" w14:textId="4CD367A0" w:rsidR="00C550BE" w:rsidRPr="00ED0254" w:rsidRDefault="00C550BE" w:rsidP="009E20ED">
      <w:pPr>
        <w:pStyle w:val="Heading2"/>
        <w:rPr>
          <w:color w:val="4F81BD"/>
        </w:rPr>
      </w:pPr>
      <w:r w:rsidRPr="00ED0254">
        <w:rPr>
          <w:color w:val="4F81BD"/>
        </w:rPr>
        <w:t>3.10 Audit Log</w:t>
      </w:r>
    </w:p>
    <w:p w14:paraId="62EE9870" w14:textId="77777777" w:rsidR="00C550BE" w:rsidRDefault="00C550BE" w:rsidP="00C550BE">
      <w:pPr>
        <w:rPr>
          <w:rtl/>
        </w:rPr>
      </w:pPr>
      <w:r>
        <w:t>FR-27: Log critical system actions with full details.</w:t>
      </w:r>
    </w:p>
    <w:p w14:paraId="22E5CE6B" w14:textId="7C7B66D0" w:rsidR="009E20ED" w:rsidRPr="009E20ED" w:rsidRDefault="00ED0254" w:rsidP="009E20ED">
      <w:pPr>
        <w:rPr>
          <w:b/>
          <w:bCs/>
          <w:color w:val="4F81BD"/>
          <w:sz w:val="26"/>
          <w:szCs w:val="26"/>
        </w:rPr>
      </w:pPr>
      <w:r w:rsidRPr="00ED0254">
        <w:rPr>
          <w:b/>
          <w:bCs/>
          <w:color w:val="4F81BD"/>
          <w:sz w:val="26"/>
          <w:szCs w:val="26"/>
        </w:rPr>
        <w:t>3.11 Queue &amp; Workflow Enhancements</w:t>
      </w:r>
    </w:p>
    <w:p w14:paraId="7DCE45C5" w14:textId="25242C5B" w:rsidR="009E20ED" w:rsidRPr="009E20ED" w:rsidRDefault="009E20ED" w:rsidP="009E20ED">
      <w:r w:rsidRPr="009E20ED">
        <w:rPr>
          <w:b/>
          <w:bCs/>
        </w:rPr>
        <w:t>FR-28</w:t>
      </w:r>
      <w:r w:rsidRPr="009E20ED">
        <w:t xml:space="preserve">: Emergency Queue Management — The system </w:t>
      </w:r>
      <w:proofErr w:type="gramStart"/>
      <w:r w:rsidRPr="009E20ED">
        <w:t>shall</w:t>
      </w:r>
      <w:proofErr w:type="gramEnd"/>
      <w:r w:rsidRPr="009E20ED">
        <w:t xml:space="preserve"> prioritize emergency cases by placing them at the top of the queue regardless of check-in time or appointment time. Only </w:t>
      </w:r>
      <w:proofErr w:type="gramStart"/>
      <w:r w:rsidRPr="009E20ED">
        <w:t>doctor</w:t>
      </w:r>
      <w:proofErr w:type="gramEnd"/>
      <w:r w:rsidRPr="009E20ED">
        <w:t xml:space="preserve"> or </w:t>
      </w:r>
      <w:proofErr w:type="gramStart"/>
      <w:r w:rsidRPr="009E20ED">
        <w:t>receptionist</w:t>
      </w:r>
      <w:proofErr w:type="gramEnd"/>
      <w:r w:rsidRPr="009E20ED">
        <w:t xml:space="preserve"> can mark a patient as emergency.</w:t>
      </w:r>
    </w:p>
    <w:p w14:paraId="55AFC4C2" w14:textId="77C65D05" w:rsidR="009E20ED" w:rsidRPr="009E20ED" w:rsidRDefault="009E20ED" w:rsidP="009E20ED">
      <w:r w:rsidRPr="009E20ED">
        <w:rPr>
          <w:b/>
          <w:bCs/>
        </w:rPr>
        <w:t>FR-29</w:t>
      </w:r>
      <w:r w:rsidRPr="009E20ED">
        <w:t xml:space="preserve">: Late Arrival Handling — The system shall detect if a patient </w:t>
      </w:r>
      <w:proofErr w:type="gramStart"/>
      <w:r w:rsidRPr="009E20ED">
        <w:t>checks in</w:t>
      </w:r>
      <w:proofErr w:type="gramEnd"/>
      <w:r w:rsidRPr="009E20ED">
        <w:t xml:space="preserve"> more than 15 minutes after their scheduled appointment time. Late patients shall be marked as "Late" and placed at the end of the queue, after all checked-in and walk-in patients.</w:t>
      </w:r>
    </w:p>
    <w:p w14:paraId="7B7D7929" w14:textId="0FEB9157" w:rsidR="009E20ED" w:rsidRPr="009E20ED" w:rsidRDefault="009E20ED" w:rsidP="009E20ED">
      <w:r w:rsidRPr="009E20ED">
        <w:rPr>
          <w:b/>
          <w:bCs/>
        </w:rPr>
        <w:t>FR-30</w:t>
      </w:r>
      <w:r w:rsidRPr="009E20ED">
        <w:t>: Queue Visualization — The system shall provide a real-time interface for displaying the current queue order to authorized users (Doctor and Receptionist) with auto-refresh every 5 seconds.</w:t>
      </w:r>
    </w:p>
    <w:p w14:paraId="261FD10E" w14:textId="5B336848" w:rsidR="009E20ED" w:rsidRPr="009E20ED" w:rsidRDefault="009E20ED" w:rsidP="009E20ED">
      <w:r w:rsidRPr="009E20ED">
        <w:rPr>
          <w:b/>
          <w:bCs/>
        </w:rPr>
        <w:t>FR-31</w:t>
      </w:r>
      <w:r w:rsidRPr="009E20ED">
        <w:t>: Doctor Workflow Controls — The system shall allow doctors to call the next patient using a "Next Patient" button. Doctors may skip a patient (mark as delayed or absent) and return skipped patients to the queue. Manual reordering of the queue is restricted to Admin only.</w:t>
      </w:r>
    </w:p>
    <w:p w14:paraId="02BE39AE" w14:textId="5E347C67" w:rsidR="009E20ED" w:rsidRPr="009E20ED" w:rsidRDefault="009E20ED" w:rsidP="009E20ED">
      <w:r w:rsidRPr="009E20ED">
        <w:rPr>
          <w:b/>
          <w:bCs/>
        </w:rPr>
        <w:t>FR-32</w:t>
      </w:r>
      <w:r w:rsidRPr="009E20ED">
        <w:t>: Queue Transparency — The queue interface shall display for each patient: order number, name (partially masked for privacy), status (Checked-in, Late, Emergency, Walk-in, In Progress), and estimated waiting time.</w:t>
      </w:r>
    </w:p>
    <w:p w14:paraId="569291D0" w14:textId="0986A796" w:rsidR="009E20ED" w:rsidRPr="009E20ED" w:rsidRDefault="009E20ED" w:rsidP="001B5B8A">
      <w:r w:rsidRPr="009E20ED">
        <w:rPr>
          <w:b/>
          <w:bCs/>
        </w:rPr>
        <w:t>FR-33</w:t>
      </w:r>
      <w:r w:rsidRPr="009E20ED">
        <w:t xml:space="preserve">: Estimated Waiting Time — </w:t>
      </w:r>
      <w:r w:rsidR="001B5B8A" w:rsidRPr="001B5B8A">
        <w:t>The system shall calculate and display estimated waiting time dynamically and refresh it automatically </w:t>
      </w:r>
      <w:r w:rsidR="001B5B8A" w:rsidRPr="001B5B8A">
        <w:rPr>
          <w:b/>
          <w:bCs/>
        </w:rPr>
        <w:t>every time the queue order changes (e.g., check-in, emergency, completion of consultation)</w:t>
      </w:r>
      <w:r w:rsidR="001B5B8A" w:rsidRPr="001B5B8A">
        <w:t>. The formula is: </w:t>
      </w:r>
      <w:r w:rsidR="001B5B8A" w:rsidRPr="001B5B8A">
        <w:rPr>
          <w:b/>
          <w:bCs/>
        </w:rPr>
        <w:t>(current queue position before the patient) × (average consultation duration in minutes)</w:t>
      </w:r>
      <w:r w:rsidR="001B5B8A" w:rsidRPr="001B5B8A">
        <w:t>. Average consultation duration is configurable by Admin (default = 15 minutes</w:t>
      </w:r>
      <w:proofErr w:type="gramStart"/>
      <w:r w:rsidR="001B5B8A" w:rsidRPr="001B5B8A">
        <w:t>).</w:t>
      </w:r>
      <w:r w:rsidRPr="009E20ED">
        <w:t>.</w:t>
      </w:r>
      <w:proofErr w:type="gramEnd"/>
    </w:p>
    <w:p w14:paraId="5F40F35D" w14:textId="4F7A3216" w:rsidR="009E20ED" w:rsidRPr="009E20ED" w:rsidRDefault="009E20ED" w:rsidP="009E20ED">
      <w:r w:rsidRPr="009E20ED">
        <w:rPr>
          <w:b/>
          <w:bCs/>
        </w:rPr>
        <w:lastRenderedPageBreak/>
        <w:t>FR-34</w:t>
      </w:r>
      <w:r w:rsidRPr="009E20ED">
        <w:t xml:space="preserve">: Doctor Delay Handling — If a doctor is delayed by more than 10 minutes, the system shall automatically push all future appointments by the delay duration, update estimated </w:t>
      </w:r>
      <w:r w:rsidR="001B5B8A" w:rsidRPr="009E20ED">
        <w:t>times and</w:t>
      </w:r>
      <w:r w:rsidRPr="009E20ED">
        <w:t xml:space="preserve"> send notifications to affected patients.</w:t>
      </w:r>
    </w:p>
    <w:p w14:paraId="59C531BE" w14:textId="5CB2DCBE" w:rsidR="009E20ED" w:rsidRPr="009E20ED" w:rsidRDefault="009E20ED" w:rsidP="009E20ED">
      <w:r w:rsidRPr="009E20ED">
        <w:rPr>
          <w:b/>
          <w:bCs/>
        </w:rPr>
        <w:t>FR-35</w:t>
      </w:r>
      <w:r w:rsidRPr="009E20ED">
        <w:t>: Fair Queue Prioritization — Queue priority order shall be: (1) Emergency cases, (2)</w:t>
      </w:r>
      <w:r w:rsidR="00C749B8">
        <w:rPr>
          <w:rFonts w:hint="cs"/>
          <w:rtl/>
        </w:rPr>
        <w:t xml:space="preserve"> </w:t>
      </w:r>
      <w:r w:rsidR="00C749B8" w:rsidRPr="009E20ED">
        <w:t>Checked-in patients (ordered by check-in time)</w:t>
      </w:r>
      <w:r w:rsidRPr="009E20ED">
        <w:t>, (3)</w:t>
      </w:r>
      <w:r w:rsidR="00C749B8" w:rsidRPr="00C749B8">
        <w:t xml:space="preserve"> </w:t>
      </w:r>
      <w:r w:rsidR="00C749B8" w:rsidRPr="009E20ED">
        <w:t>Follow-up priority patients</w:t>
      </w:r>
      <w:r w:rsidRPr="009E20ED">
        <w:t>, (4) Walk-in patients, (5) Late patients.</w:t>
      </w:r>
    </w:p>
    <w:p w14:paraId="71A6086C" w14:textId="6B082BFC" w:rsidR="009E20ED" w:rsidRPr="009E20ED" w:rsidRDefault="009E20ED" w:rsidP="009E20ED">
      <w:r w:rsidRPr="009E20ED">
        <w:rPr>
          <w:b/>
          <w:bCs/>
        </w:rPr>
        <w:t>FR-36</w:t>
      </w:r>
      <w:r w:rsidRPr="009E20ED">
        <w:t>: Walk-in Limit Control — The system shall limit walk-in patients to maximum 20% of daily slots unless overridden by Receptionist with Admin approval.</w:t>
      </w:r>
    </w:p>
    <w:p w14:paraId="0C97C7D2" w14:textId="338C50B1" w:rsidR="009E20ED" w:rsidRPr="009E20ED" w:rsidRDefault="009E20ED" w:rsidP="009E20ED">
      <w:r w:rsidRPr="009E20ED">
        <w:rPr>
          <w:b/>
          <w:bCs/>
        </w:rPr>
        <w:t>FR-37</w:t>
      </w:r>
      <w:r w:rsidRPr="009E20ED">
        <w:t>: Missed Turn Handling — If a patient is called but does not respond within 3 minutes, they shall be marked as "Skipped" and moved to the end of the queue. After being skipped twice, they are marked as No-show.</w:t>
      </w:r>
    </w:p>
    <w:p w14:paraId="737A25B1" w14:textId="32DA0DED" w:rsidR="009E20ED" w:rsidRPr="009E20ED" w:rsidRDefault="009E20ED" w:rsidP="009E20ED">
      <w:r w:rsidRPr="009E20ED">
        <w:rPr>
          <w:b/>
          <w:bCs/>
        </w:rPr>
        <w:t>FR-38</w:t>
      </w:r>
      <w:r w:rsidRPr="009E20ED">
        <w:t>: Waiting List Management — When all slots are full, the system shall maintain a waiting list. When a slot becomes available, the system shall automatically suggest rebooking the first patient on the waiting list via notification.</w:t>
      </w:r>
    </w:p>
    <w:p w14:paraId="45EBEBD3" w14:textId="10F1E5B8" w:rsidR="009E20ED" w:rsidRPr="009E20ED" w:rsidRDefault="009E20ED" w:rsidP="009E20ED">
      <w:r w:rsidRPr="009E20ED">
        <w:rPr>
          <w:b/>
          <w:bCs/>
        </w:rPr>
        <w:t>FR-39</w:t>
      </w:r>
      <w:r w:rsidRPr="009E20ED">
        <w:t>: Follow-up Priority — Follow-up patients shall be given higher priority than regular checked-in patients (but lower than Emergency). Follow-up consultation duration is set to 80% of standard duration by default.</w:t>
      </w:r>
    </w:p>
    <w:p w14:paraId="51AE2853" w14:textId="06C2DBEA" w:rsidR="00ED0254" w:rsidRDefault="009E20ED" w:rsidP="009E20ED">
      <w:pPr>
        <w:rPr>
          <w:rtl/>
        </w:rPr>
      </w:pPr>
      <w:r w:rsidRPr="009E20ED">
        <w:rPr>
          <w:b/>
          <w:bCs/>
        </w:rPr>
        <w:t>FR-40</w:t>
      </w:r>
      <w:r w:rsidRPr="009E20ED">
        <w:t>: Emergency Classification — Only Doctor or Receptionist can classify a patient as Emergency. Emergency classification overrides all queue rules and places the patient at the top immediately. A log entry is required for each emergency classification.</w:t>
      </w:r>
    </w:p>
    <w:p w14:paraId="4351D9CF" w14:textId="26880E5D" w:rsidR="001B5B8A" w:rsidRDefault="001B5B8A" w:rsidP="001B5B8A">
      <w:pPr>
        <w:rPr>
          <w:rtl/>
        </w:rPr>
      </w:pPr>
      <w:r w:rsidRPr="001B5B8A">
        <w:rPr>
          <w:b/>
          <w:bCs/>
        </w:rPr>
        <w:t>FR-41: Concurrent Booking Prevention</w:t>
      </w:r>
      <w:r w:rsidRPr="001B5B8A">
        <w:t> --- The system shall prevent two or more users from booking the same time slot simultaneously. When a user selects a slot, the system shall lock it temporarily for 5 minutes or until booking confirmation or cancellation. If the booking is not completed within the lock period, the slot is automatically released</w:t>
      </w:r>
    </w:p>
    <w:p w14:paraId="196C52CC" w14:textId="4750B53B" w:rsidR="00C749B8" w:rsidRPr="009E20ED" w:rsidRDefault="00C749B8" w:rsidP="00C749B8">
      <w:r w:rsidRPr="00C749B8">
        <w:rPr>
          <w:b/>
          <w:bCs/>
        </w:rPr>
        <w:t>FR-42: Password Reset</w:t>
      </w:r>
      <w:r w:rsidRPr="00C749B8">
        <w:t xml:space="preserve"> --- The system shall allow users to reset their password via "Forgot Password" link. A password reset link with a time-limited token (valid for 15 minutes) shall be sent to the registered email. The user must provide a new password </w:t>
      </w:r>
      <w:proofErr w:type="gramStart"/>
      <w:r w:rsidRPr="00C749B8">
        <w:t>meeting security requirements</w:t>
      </w:r>
      <w:proofErr w:type="gramEnd"/>
      <w:r w:rsidRPr="00C749B8">
        <w:t xml:space="preserve"> (minimum 8 characters, at least one number and one special character).</w:t>
      </w:r>
    </w:p>
    <w:p w14:paraId="765AF19A" w14:textId="77777777" w:rsidR="007E7C6E" w:rsidRDefault="00171E59">
      <w:pPr>
        <w:pStyle w:val="Heading1"/>
      </w:pPr>
      <w:r>
        <w:t>4. Non-Functional Requirements</w:t>
      </w:r>
    </w:p>
    <w:p w14:paraId="19F396E3" w14:textId="77777777" w:rsidR="007E7C6E" w:rsidRDefault="00171E59">
      <w:pPr>
        <w:pStyle w:val="Heading2"/>
      </w:pPr>
      <w:r>
        <w:t>4.1 Performance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E7C6E" w14:paraId="60DCF958" w14:textId="77777777" w:rsidTr="00590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BE5F1" w:themeFill="accent1" w:themeFillTint="33"/>
          </w:tcPr>
          <w:p w14:paraId="30F03258" w14:textId="77777777" w:rsidR="007E7C6E" w:rsidRPr="0059061F" w:rsidRDefault="00C550BE" w:rsidP="00C550BE">
            <w:pPr>
              <w:tabs>
                <w:tab w:val="left" w:pos="980"/>
                <w:tab w:val="center" w:pos="2052"/>
              </w:tabs>
              <w:rPr>
                <w:sz w:val="24"/>
                <w:szCs w:val="24"/>
              </w:rPr>
            </w:pPr>
            <w:r w:rsidRPr="0059061F">
              <w:rPr>
                <w:sz w:val="24"/>
                <w:szCs w:val="24"/>
              </w:rPr>
              <w:tab/>
            </w:r>
            <w:r w:rsidRPr="0059061F">
              <w:rPr>
                <w:sz w:val="24"/>
                <w:szCs w:val="24"/>
              </w:rPr>
              <w:tab/>
            </w:r>
            <w:r w:rsidR="00171E59" w:rsidRPr="0059061F">
              <w:rPr>
                <w:sz w:val="24"/>
                <w:szCs w:val="24"/>
              </w:rPr>
              <w:t>Requirement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09C8366F" w14:textId="77777777" w:rsidR="007E7C6E" w:rsidRPr="0059061F" w:rsidRDefault="00171E59" w:rsidP="00C550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061F">
              <w:rPr>
                <w:sz w:val="24"/>
                <w:szCs w:val="24"/>
              </w:rPr>
              <w:t>Target</w:t>
            </w:r>
          </w:p>
        </w:tc>
      </w:tr>
      <w:tr w:rsidR="007E7C6E" w14:paraId="5AFC559C" w14:textId="77777777" w:rsidTr="00590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18568794" w14:textId="77777777" w:rsidR="007E7C6E" w:rsidRDefault="00171E59" w:rsidP="00C550BE">
            <w:pPr>
              <w:jc w:val="center"/>
            </w:pPr>
            <w:r>
              <w:t>Page load time</w:t>
            </w:r>
          </w:p>
        </w:tc>
        <w:tc>
          <w:tcPr>
            <w:tcW w:w="4320" w:type="dxa"/>
            <w:shd w:val="clear" w:color="auto" w:fill="FFFFFF" w:themeFill="background1"/>
          </w:tcPr>
          <w:p w14:paraId="4A9BEDBD" w14:textId="77777777" w:rsidR="007E7C6E" w:rsidRDefault="00171E59" w:rsidP="00C55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seconds</w:t>
            </w:r>
          </w:p>
        </w:tc>
      </w:tr>
      <w:tr w:rsidR="007E7C6E" w14:paraId="40FDF2B2" w14:textId="77777777" w:rsidTr="00590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BE5F1" w:themeFill="accent1" w:themeFillTint="33"/>
          </w:tcPr>
          <w:p w14:paraId="1D6D155F" w14:textId="77777777" w:rsidR="007E7C6E" w:rsidRDefault="00171E59" w:rsidP="00C550BE">
            <w:pPr>
              <w:jc w:val="center"/>
            </w:pPr>
            <w:r>
              <w:t>API response time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7CD98CDD" w14:textId="77777777" w:rsidR="007E7C6E" w:rsidRDefault="00171E59" w:rsidP="00C550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&lt; </w:t>
            </w:r>
            <w:r w:rsidR="00C93B3F">
              <w:rPr>
                <w:rFonts w:hint="cs"/>
                <w:rtl/>
              </w:rPr>
              <w:t xml:space="preserve">1 </w:t>
            </w:r>
            <w:r>
              <w:t>s</w:t>
            </w:r>
          </w:p>
        </w:tc>
      </w:tr>
      <w:tr w:rsidR="007E7C6E" w14:paraId="6F219CD8" w14:textId="77777777" w:rsidTr="00590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69546C9B" w14:textId="77777777" w:rsidR="007E7C6E" w:rsidRDefault="00171E59" w:rsidP="00C550BE">
            <w:pPr>
              <w:jc w:val="center"/>
            </w:pPr>
            <w:r>
              <w:t>Concurrent users</w:t>
            </w:r>
          </w:p>
        </w:tc>
        <w:tc>
          <w:tcPr>
            <w:tcW w:w="4320" w:type="dxa"/>
            <w:shd w:val="clear" w:color="auto" w:fill="FFFFFF" w:themeFill="background1"/>
          </w:tcPr>
          <w:p w14:paraId="66D75D42" w14:textId="77777777" w:rsidR="007E7C6E" w:rsidRDefault="00171E59" w:rsidP="00C55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</w:t>
            </w:r>
          </w:p>
        </w:tc>
      </w:tr>
      <w:tr w:rsidR="007E7C6E" w14:paraId="670F415E" w14:textId="77777777" w:rsidTr="00590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BE5F1" w:themeFill="accent1" w:themeFillTint="33"/>
          </w:tcPr>
          <w:p w14:paraId="778AEB93" w14:textId="77777777" w:rsidR="007E7C6E" w:rsidRDefault="00171E59" w:rsidP="00C550BE">
            <w:pPr>
              <w:jc w:val="center"/>
            </w:pPr>
            <w:r>
              <w:t>System uptime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277C4FD4" w14:textId="77777777" w:rsidR="007E7C6E" w:rsidRDefault="00171E59" w:rsidP="00C550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99.9%</w:t>
            </w:r>
          </w:p>
        </w:tc>
      </w:tr>
    </w:tbl>
    <w:p w14:paraId="4F4BACAE" w14:textId="77777777" w:rsidR="007E7C6E" w:rsidRDefault="00171E59">
      <w:pPr>
        <w:pStyle w:val="Heading2"/>
      </w:pPr>
      <w:r>
        <w:lastRenderedPageBreak/>
        <w:t>4.2 Security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E7C6E" w14:paraId="6C6C2A4F" w14:textId="77777777" w:rsidTr="00590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BE5F1" w:themeFill="accent1" w:themeFillTint="33"/>
          </w:tcPr>
          <w:p w14:paraId="252C80E1" w14:textId="77777777" w:rsidR="007E7C6E" w:rsidRPr="0059061F" w:rsidRDefault="00171E59" w:rsidP="0059061F">
            <w:pPr>
              <w:jc w:val="center"/>
              <w:rPr>
                <w:sz w:val="24"/>
                <w:szCs w:val="24"/>
              </w:rPr>
            </w:pPr>
            <w:r w:rsidRPr="0059061F">
              <w:rPr>
                <w:sz w:val="24"/>
                <w:szCs w:val="24"/>
              </w:rPr>
              <w:t>Requirement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37590045" w14:textId="77777777" w:rsidR="007E7C6E" w:rsidRPr="0059061F" w:rsidRDefault="00171E59" w:rsidP="005906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9061F">
              <w:rPr>
                <w:sz w:val="24"/>
                <w:szCs w:val="24"/>
              </w:rPr>
              <w:t>Specification</w:t>
            </w:r>
          </w:p>
        </w:tc>
      </w:tr>
      <w:tr w:rsidR="007E7C6E" w14:paraId="07819E08" w14:textId="77777777" w:rsidTr="00590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0CA01156" w14:textId="77777777" w:rsidR="007E7C6E" w:rsidRPr="0059061F" w:rsidRDefault="00171E59" w:rsidP="0059061F">
            <w:pPr>
              <w:jc w:val="center"/>
            </w:pPr>
            <w:r w:rsidRPr="0059061F">
              <w:t>Data encryption</w:t>
            </w:r>
          </w:p>
        </w:tc>
        <w:tc>
          <w:tcPr>
            <w:tcW w:w="4320" w:type="dxa"/>
            <w:shd w:val="clear" w:color="auto" w:fill="FFFFFF" w:themeFill="background1"/>
          </w:tcPr>
          <w:p w14:paraId="73C5D4CC" w14:textId="77777777" w:rsidR="007E7C6E" w:rsidRDefault="00171E59" w:rsidP="005906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TLS 1.2+</w:t>
            </w:r>
          </w:p>
        </w:tc>
      </w:tr>
      <w:tr w:rsidR="007E7C6E" w14:paraId="0D54C3D5" w14:textId="77777777" w:rsidTr="00590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BE5F1" w:themeFill="accent1" w:themeFillTint="33"/>
          </w:tcPr>
          <w:p w14:paraId="12985F91" w14:textId="77777777" w:rsidR="007E7C6E" w:rsidRPr="0059061F" w:rsidRDefault="00171E59" w:rsidP="0059061F">
            <w:pPr>
              <w:jc w:val="center"/>
            </w:pPr>
            <w:r w:rsidRPr="0059061F">
              <w:t>Password storage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7A96FC2A" w14:textId="77777777" w:rsidR="007E7C6E" w:rsidRDefault="00171E59" w:rsidP="005906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bcrypt</w:t>
            </w:r>
            <w:proofErr w:type="spellEnd"/>
            <w:r>
              <w:t xml:space="preserve"> (rounds=12)</w:t>
            </w:r>
          </w:p>
        </w:tc>
      </w:tr>
      <w:tr w:rsidR="007E7C6E" w14:paraId="0D97F5AD" w14:textId="77777777" w:rsidTr="00590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07E97D80" w14:textId="77777777" w:rsidR="007E7C6E" w:rsidRPr="0059061F" w:rsidRDefault="00171E59" w:rsidP="0059061F">
            <w:pPr>
              <w:jc w:val="center"/>
            </w:pPr>
            <w:r w:rsidRPr="0059061F">
              <w:t>Session timeout</w:t>
            </w:r>
          </w:p>
        </w:tc>
        <w:tc>
          <w:tcPr>
            <w:tcW w:w="4320" w:type="dxa"/>
            <w:shd w:val="clear" w:color="auto" w:fill="FFFFFF" w:themeFill="background1"/>
          </w:tcPr>
          <w:p w14:paraId="2380570B" w14:textId="77777777" w:rsidR="007E7C6E" w:rsidRDefault="00171E59" w:rsidP="005906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minutes idle</w:t>
            </w:r>
          </w:p>
        </w:tc>
      </w:tr>
      <w:tr w:rsidR="007E7C6E" w14:paraId="31A38D35" w14:textId="77777777" w:rsidTr="00590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BE5F1" w:themeFill="accent1" w:themeFillTint="33"/>
          </w:tcPr>
          <w:p w14:paraId="19B89590" w14:textId="77777777" w:rsidR="007E7C6E" w:rsidRPr="0059061F" w:rsidRDefault="00171E59" w:rsidP="0059061F">
            <w:pPr>
              <w:jc w:val="center"/>
            </w:pPr>
            <w:r w:rsidRPr="0059061F">
              <w:t>Rate limiting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594E7321" w14:textId="77777777" w:rsidR="007E7C6E" w:rsidRDefault="00171E59" w:rsidP="005906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 requests/min per IP</w:t>
            </w:r>
          </w:p>
        </w:tc>
      </w:tr>
      <w:tr w:rsidR="007E7C6E" w14:paraId="16753A89" w14:textId="77777777" w:rsidTr="00590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FFF" w:themeFill="background1"/>
          </w:tcPr>
          <w:p w14:paraId="6A6D0A62" w14:textId="77777777" w:rsidR="007E7C6E" w:rsidRPr="0059061F" w:rsidRDefault="00171E59" w:rsidP="0059061F">
            <w:pPr>
              <w:jc w:val="center"/>
            </w:pPr>
            <w:r w:rsidRPr="0059061F">
              <w:t>SQL Injection prevention</w:t>
            </w:r>
          </w:p>
        </w:tc>
        <w:tc>
          <w:tcPr>
            <w:tcW w:w="4320" w:type="dxa"/>
            <w:shd w:val="clear" w:color="auto" w:fill="FFFFFF" w:themeFill="background1"/>
          </w:tcPr>
          <w:p w14:paraId="74345386" w14:textId="77777777" w:rsidR="007E7C6E" w:rsidRDefault="00171E59" w:rsidP="005906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Parameterized queries</w:t>
            </w:r>
          </w:p>
        </w:tc>
      </w:tr>
      <w:tr w:rsidR="007E7C6E" w14:paraId="036EBD42" w14:textId="77777777" w:rsidTr="00590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BE5F1" w:themeFill="accent1" w:themeFillTint="33"/>
          </w:tcPr>
          <w:p w14:paraId="2A53612E" w14:textId="77777777" w:rsidR="007E7C6E" w:rsidRPr="0059061F" w:rsidRDefault="00171E59" w:rsidP="0059061F">
            <w:pPr>
              <w:jc w:val="center"/>
            </w:pPr>
            <w:r w:rsidRPr="0059061F">
              <w:t>XSS prevention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5BC3D928" w14:textId="77777777" w:rsidR="007E7C6E" w:rsidRDefault="00171E59" w:rsidP="005906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encoding</w:t>
            </w:r>
          </w:p>
        </w:tc>
      </w:tr>
      <w:tr w:rsidR="00C93B3F" w14:paraId="73484170" w14:textId="77777777" w:rsidTr="00C93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4A5F4BC4" w14:textId="77777777" w:rsidR="00C93B3F" w:rsidRPr="0059061F" w:rsidRDefault="00C93B3F" w:rsidP="0059061F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API</w:t>
            </w:r>
          </w:p>
        </w:tc>
        <w:tc>
          <w:tcPr>
            <w:tcW w:w="4320" w:type="dxa"/>
            <w:shd w:val="clear" w:color="auto" w:fill="auto"/>
          </w:tcPr>
          <w:p w14:paraId="44EA8049" w14:textId="77777777" w:rsidR="00C93B3F" w:rsidRDefault="00C93B3F" w:rsidP="00C93B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B3F">
              <w:t>All API endpoints must validate user roles via JWT claims</w:t>
            </w:r>
          </w:p>
        </w:tc>
      </w:tr>
    </w:tbl>
    <w:p w14:paraId="36036C7C" w14:textId="77777777" w:rsidR="007E7C6E" w:rsidRDefault="00171E59">
      <w:pPr>
        <w:pStyle w:val="Heading2"/>
      </w:pPr>
      <w:r>
        <w:t>4.3 Compliance</w:t>
      </w:r>
    </w:p>
    <w:p w14:paraId="3C65A232" w14:textId="77777777" w:rsidR="007E7C6E" w:rsidRDefault="00171E59">
      <w:pPr>
        <w:pStyle w:val="ListBullet"/>
      </w:pPr>
      <w:r>
        <w:t>University academic requirements</w:t>
      </w:r>
    </w:p>
    <w:p w14:paraId="220C2724" w14:textId="77777777" w:rsidR="007E7C6E" w:rsidRDefault="00171E59">
      <w:pPr>
        <w:pStyle w:val="ListBullet"/>
      </w:pPr>
      <w:r>
        <w:t>No medical diagnosis storage</w:t>
      </w:r>
    </w:p>
    <w:p w14:paraId="474654CA" w14:textId="77777777" w:rsidR="007E7C6E" w:rsidRDefault="00C93B3F" w:rsidP="00C93B3F">
      <w:pPr>
        <w:pStyle w:val="ListBullet"/>
      </w:pPr>
      <w:r w:rsidRPr="00C93B3F">
        <w:t>The system does not handle real financial transactions</w:t>
      </w:r>
    </w:p>
    <w:p w14:paraId="44C84D96" w14:textId="77777777" w:rsidR="009E20ED" w:rsidRDefault="009E20ED" w:rsidP="009E20ED">
      <w:pPr>
        <w:pStyle w:val="ListBullet"/>
        <w:numPr>
          <w:ilvl w:val="0"/>
          <w:numId w:val="0"/>
        </w:numPr>
        <w:ind w:left="360"/>
      </w:pPr>
    </w:p>
    <w:p w14:paraId="7F1507B0" w14:textId="77777777" w:rsidR="000B41F8" w:rsidRPr="000B41F8" w:rsidRDefault="000B41F8" w:rsidP="000B41F8">
      <w:pPr>
        <w:rPr>
          <w:b/>
          <w:bCs/>
          <w:color w:val="4F81BD"/>
          <w:sz w:val="26"/>
          <w:szCs w:val="26"/>
        </w:rPr>
      </w:pPr>
      <w:r w:rsidRPr="000B41F8">
        <w:rPr>
          <w:b/>
          <w:bCs/>
          <w:color w:val="4F81BD"/>
          <w:sz w:val="26"/>
          <w:szCs w:val="26"/>
        </w:rPr>
        <w:t>4.4 Usability</w:t>
      </w:r>
    </w:p>
    <w:p w14:paraId="64D4F57A" w14:textId="77777777" w:rsidR="000B41F8" w:rsidRPr="000B41F8" w:rsidRDefault="000B41F8" w:rsidP="000B41F8">
      <w:pPr>
        <w:pStyle w:val="ListParagraph"/>
        <w:numPr>
          <w:ilvl w:val="0"/>
          <w:numId w:val="34"/>
        </w:numPr>
      </w:pPr>
      <w:r w:rsidRPr="000B41F8">
        <w:t>The system shall provide a user-friendly interface with clear navigation and queue visualization.</w:t>
      </w:r>
    </w:p>
    <w:p w14:paraId="58DA43FA" w14:textId="77777777" w:rsidR="000B41F8" w:rsidRPr="000B41F8" w:rsidRDefault="000B41F8" w:rsidP="000B41F8">
      <w:pPr>
        <w:pStyle w:val="ListParagraph"/>
        <w:numPr>
          <w:ilvl w:val="0"/>
          <w:numId w:val="34"/>
        </w:numPr>
      </w:pPr>
      <w:r w:rsidRPr="000B41F8">
        <w:t>The system shall ensure accessibility across devices (desktop, tablet, mobile).</w:t>
      </w:r>
    </w:p>
    <w:p w14:paraId="486EB4EC" w14:textId="77777777" w:rsidR="000B41F8" w:rsidRPr="000B41F8" w:rsidRDefault="000B41F8" w:rsidP="000B41F8">
      <w:pPr>
        <w:rPr>
          <w:b/>
          <w:bCs/>
          <w:color w:val="4F81BD"/>
          <w:sz w:val="26"/>
          <w:szCs w:val="26"/>
        </w:rPr>
      </w:pPr>
      <w:r w:rsidRPr="000B41F8">
        <w:rPr>
          <w:b/>
          <w:bCs/>
          <w:color w:val="4F81BD"/>
          <w:sz w:val="26"/>
          <w:szCs w:val="26"/>
        </w:rPr>
        <w:t>4.5 Maintainability</w:t>
      </w:r>
    </w:p>
    <w:p w14:paraId="5A1F992D" w14:textId="77777777" w:rsidR="000B41F8" w:rsidRPr="000B41F8" w:rsidRDefault="000B41F8" w:rsidP="000B41F8">
      <w:pPr>
        <w:pStyle w:val="ListParagraph"/>
        <w:numPr>
          <w:ilvl w:val="0"/>
          <w:numId w:val="35"/>
        </w:numPr>
      </w:pPr>
      <w:r w:rsidRPr="000B41F8">
        <w:t xml:space="preserve">The system </w:t>
      </w:r>
      <w:proofErr w:type="gramStart"/>
      <w:r w:rsidRPr="000B41F8">
        <w:t>shall</w:t>
      </w:r>
      <w:proofErr w:type="gramEnd"/>
      <w:r w:rsidRPr="000B41F8">
        <w:t xml:space="preserve"> be designed for modular updates and enhancements.</w:t>
      </w:r>
    </w:p>
    <w:p w14:paraId="6E708F6D" w14:textId="6DC8A47E" w:rsidR="00ED0254" w:rsidRDefault="000B41F8" w:rsidP="000B41F8">
      <w:pPr>
        <w:pStyle w:val="ListParagraph"/>
        <w:numPr>
          <w:ilvl w:val="0"/>
          <w:numId w:val="35"/>
        </w:numPr>
      </w:pPr>
      <w:r w:rsidRPr="000B41F8">
        <w:t>The system shall allow administrators to configure queue rules without downtime.</w:t>
      </w:r>
    </w:p>
    <w:p w14:paraId="1CC2C8BA" w14:textId="77777777" w:rsidR="000B41F8" w:rsidRDefault="000B41F8" w:rsidP="000B41F8">
      <w:pPr>
        <w:pStyle w:val="ListParagraph"/>
      </w:pPr>
    </w:p>
    <w:p w14:paraId="4ED577D4" w14:textId="77777777" w:rsidR="007450EC" w:rsidRPr="00764CED" w:rsidRDefault="007450EC" w:rsidP="007450EC">
      <w:pPr>
        <w:rPr>
          <w:b/>
          <w:bCs/>
          <w:color w:val="365F91" w:themeColor="accent1" w:themeShade="BF"/>
          <w:sz w:val="30"/>
          <w:szCs w:val="30"/>
        </w:rPr>
      </w:pPr>
      <w:r w:rsidRPr="00764CED">
        <w:rPr>
          <w:b/>
          <w:bCs/>
          <w:color w:val="365F91" w:themeColor="accent1" w:themeShade="BF"/>
          <w:sz w:val="30"/>
          <w:szCs w:val="30"/>
        </w:rPr>
        <w:t>5. System Workflow and Queue Management</w:t>
      </w:r>
    </w:p>
    <w:p w14:paraId="6E62F0C8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5.1 Overview</w:t>
      </w:r>
    </w:p>
    <w:p w14:paraId="64BC10A8" w14:textId="77777777" w:rsidR="007450EC" w:rsidRPr="007450EC" w:rsidRDefault="007450EC" w:rsidP="007450EC">
      <w:r w:rsidRPr="007450EC">
        <w:t>This section describes the real-world workflow of the Smart Clinic Management System (SCMS).</w:t>
      </w:r>
      <w:r w:rsidRPr="007450EC">
        <w:br/>
        <w:t>The system combines scheduled appointments with a dynamic queue to handle real-life scenarios such as delays, walk-in patients, and emergency cases.</w:t>
      </w:r>
    </w:p>
    <w:p w14:paraId="1DD7DB5E" w14:textId="77777777" w:rsidR="007450EC" w:rsidRPr="007450EC" w:rsidRDefault="007450EC" w:rsidP="007450EC">
      <w:r w:rsidRPr="007450EC">
        <w:t>Appointments are used to organize patient arrival times, while the queue determines the actual order of service.</w:t>
      </w:r>
    </w:p>
    <w:p w14:paraId="7D0772EC" w14:textId="51BEDF2B" w:rsidR="007450EC" w:rsidRDefault="007450EC" w:rsidP="00AE50D0">
      <w:pPr>
        <w:rPr>
          <w:rtl/>
        </w:rPr>
      </w:pPr>
    </w:p>
    <w:p w14:paraId="4AA2E0F1" w14:textId="77777777" w:rsidR="00AE50D0" w:rsidRDefault="00AE50D0" w:rsidP="00AE50D0">
      <w:pPr>
        <w:rPr>
          <w:rtl/>
        </w:rPr>
      </w:pPr>
    </w:p>
    <w:p w14:paraId="3A1945C4" w14:textId="77777777" w:rsidR="00AE50D0" w:rsidRPr="007450EC" w:rsidRDefault="00AE50D0" w:rsidP="00AE50D0"/>
    <w:p w14:paraId="21D0B668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lastRenderedPageBreak/>
        <w:t>5.2 Appointment Concept</w:t>
      </w:r>
    </w:p>
    <w:p w14:paraId="5EF27232" w14:textId="77777777" w:rsidR="007450EC" w:rsidRPr="007450EC" w:rsidRDefault="007450EC" w:rsidP="007450EC">
      <w:r w:rsidRPr="007450EC">
        <w:t>Appointments represent expected arrival times, not guaranteed service times.</w:t>
      </w:r>
    </w:p>
    <w:p w14:paraId="1613CDC5" w14:textId="77777777" w:rsidR="007450EC" w:rsidRPr="007450EC" w:rsidRDefault="007450EC" w:rsidP="007450EC">
      <w:pPr>
        <w:numPr>
          <w:ilvl w:val="0"/>
          <w:numId w:val="12"/>
        </w:numPr>
      </w:pPr>
      <w:r w:rsidRPr="007450EC">
        <w:t>Each patient books a specific time slot.</w:t>
      </w:r>
    </w:p>
    <w:p w14:paraId="10C9BDBC" w14:textId="77777777" w:rsidR="007450EC" w:rsidRPr="007450EC" w:rsidRDefault="007450EC" w:rsidP="007450EC">
      <w:pPr>
        <w:numPr>
          <w:ilvl w:val="0"/>
          <w:numId w:val="12"/>
        </w:numPr>
      </w:pPr>
      <w:r w:rsidRPr="007450EC">
        <w:t>The slot helps distribute patient arrivals throughout the day.</w:t>
      </w:r>
    </w:p>
    <w:p w14:paraId="26808D7F" w14:textId="77777777" w:rsidR="007450EC" w:rsidRPr="007450EC" w:rsidRDefault="007450EC" w:rsidP="007450EC">
      <w:pPr>
        <w:numPr>
          <w:ilvl w:val="0"/>
          <w:numId w:val="12"/>
        </w:numPr>
      </w:pPr>
      <w:r w:rsidRPr="007450EC">
        <w:t>However, immediate service is not guaranteed due to possible delays or higher-priority cases.</w:t>
      </w:r>
    </w:p>
    <w:p w14:paraId="2CC0FD75" w14:textId="28D68E64" w:rsidR="007450EC" w:rsidRDefault="007450EC" w:rsidP="00F80306">
      <w:pPr>
        <w:rPr>
          <w:rtl/>
        </w:rPr>
      </w:pPr>
    </w:p>
    <w:p w14:paraId="7D0938C4" w14:textId="77777777" w:rsidR="00F80306" w:rsidRPr="007450EC" w:rsidRDefault="00F80306" w:rsidP="00F80306"/>
    <w:p w14:paraId="02C82D73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5.3 Check-in Process</w:t>
      </w:r>
    </w:p>
    <w:p w14:paraId="5484543E" w14:textId="77777777" w:rsidR="007450EC" w:rsidRPr="007450EC" w:rsidRDefault="007450EC" w:rsidP="007450EC">
      <w:r w:rsidRPr="007450EC">
        <w:t>Patients must check in upon arrival at the clinic.</w:t>
      </w:r>
    </w:p>
    <w:p w14:paraId="73A0A298" w14:textId="77777777" w:rsidR="007450EC" w:rsidRPr="007450EC" w:rsidRDefault="007450EC" w:rsidP="007450EC">
      <w:r w:rsidRPr="007450EC">
        <w:rPr>
          <w:b/>
          <w:bCs/>
        </w:rPr>
        <w:t>Rules:</w:t>
      </w:r>
    </w:p>
    <w:p w14:paraId="748A8A6A" w14:textId="77777777" w:rsidR="007450EC" w:rsidRPr="007450EC" w:rsidRDefault="007450EC" w:rsidP="007450EC">
      <w:pPr>
        <w:numPr>
          <w:ilvl w:val="0"/>
          <w:numId w:val="13"/>
        </w:numPr>
      </w:pPr>
      <w:r w:rsidRPr="007450EC">
        <w:t xml:space="preserve">If a patient arrives within the allowed time window (e.g., 15 minutes before or after the appointment), they are marked as </w:t>
      </w:r>
      <w:r w:rsidRPr="007450EC">
        <w:rPr>
          <w:b/>
          <w:bCs/>
        </w:rPr>
        <w:t>Checked in.</w:t>
      </w:r>
    </w:p>
    <w:p w14:paraId="01ED059D" w14:textId="77777777" w:rsidR="007450EC" w:rsidRPr="007450EC" w:rsidRDefault="007450EC" w:rsidP="007450EC">
      <w:pPr>
        <w:numPr>
          <w:ilvl w:val="0"/>
          <w:numId w:val="13"/>
        </w:numPr>
      </w:pPr>
      <w:r w:rsidRPr="007450EC">
        <w:t xml:space="preserve">If the patient arrives late, they are marked as </w:t>
      </w:r>
      <w:r w:rsidRPr="007450EC">
        <w:rPr>
          <w:b/>
          <w:bCs/>
        </w:rPr>
        <w:t>Late</w:t>
      </w:r>
      <w:r w:rsidRPr="007450EC">
        <w:t xml:space="preserve"> and may be deprioritized.</w:t>
      </w:r>
    </w:p>
    <w:p w14:paraId="7CFD0A4F" w14:textId="77777777" w:rsidR="007450EC" w:rsidRPr="007450EC" w:rsidRDefault="007450EC" w:rsidP="007450EC">
      <w:pPr>
        <w:numPr>
          <w:ilvl w:val="0"/>
          <w:numId w:val="13"/>
        </w:numPr>
      </w:pPr>
      <w:r w:rsidRPr="007450EC">
        <w:t>Only checked-in patients are added to the service queue.</w:t>
      </w:r>
    </w:p>
    <w:p w14:paraId="12817456" w14:textId="77777777" w:rsidR="007450EC" w:rsidRPr="007450EC" w:rsidRDefault="00000000" w:rsidP="007450EC">
      <w:r>
        <w:pict w14:anchorId="7F607F87">
          <v:rect id="_x0000_i1027" style="width:0;height:1.5pt" o:hralign="center" o:hrstd="t" o:hr="t" fillcolor="#a0a0a0" stroked="f"/>
        </w:pict>
      </w:r>
    </w:p>
    <w:p w14:paraId="0B58C68F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5.4 Queue Management</w:t>
      </w:r>
    </w:p>
    <w:p w14:paraId="67C62214" w14:textId="77777777" w:rsidR="007450EC" w:rsidRDefault="007450EC" w:rsidP="007450EC">
      <w:r w:rsidRPr="007450EC">
        <w:t>The system maintains a dynamic queue that determines the order in which patients are served.</w:t>
      </w:r>
    </w:p>
    <w:p w14:paraId="37165A11" w14:textId="77777777" w:rsidR="007450EC" w:rsidRPr="007450EC" w:rsidRDefault="007450EC" w:rsidP="007450EC"/>
    <w:p w14:paraId="6F8A213A" w14:textId="77777777" w:rsidR="007450EC" w:rsidRPr="007450EC" w:rsidRDefault="007450EC" w:rsidP="007450EC">
      <w:pPr>
        <w:rPr>
          <w:b/>
          <w:bCs/>
        </w:rPr>
      </w:pPr>
      <w:r w:rsidRPr="007450EC">
        <w:rPr>
          <w:b/>
          <w:bCs/>
        </w:rPr>
        <w:t>Queue Priority Order:</w:t>
      </w:r>
    </w:p>
    <w:p w14:paraId="2129B338" w14:textId="77777777" w:rsidR="007450EC" w:rsidRPr="007450EC" w:rsidRDefault="007450EC" w:rsidP="007450EC">
      <w:pPr>
        <w:numPr>
          <w:ilvl w:val="0"/>
          <w:numId w:val="14"/>
        </w:numPr>
      </w:pPr>
      <w:r w:rsidRPr="007450EC">
        <w:t>Emergency cases</w:t>
      </w:r>
    </w:p>
    <w:p w14:paraId="57CD3CA4" w14:textId="77777777" w:rsidR="007450EC" w:rsidRPr="007450EC" w:rsidRDefault="007450EC" w:rsidP="007450EC">
      <w:pPr>
        <w:numPr>
          <w:ilvl w:val="0"/>
          <w:numId w:val="14"/>
        </w:numPr>
      </w:pPr>
      <w:r w:rsidRPr="007450EC">
        <w:t>Checked-in patients (ordered by arrival time)</w:t>
      </w:r>
    </w:p>
    <w:p w14:paraId="779C3C7C" w14:textId="77777777" w:rsidR="007450EC" w:rsidRPr="007450EC" w:rsidRDefault="007450EC" w:rsidP="007450EC">
      <w:pPr>
        <w:numPr>
          <w:ilvl w:val="0"/>
          <w:numId w:val="14"/>
        </w:numPr>
      </w:pPr>
      <w:r w:rsidRPr="007450EC">
        <w:t>Walk-in patients</w:t>
      </w:r>
    </w:p>
    <w:p w14:paraId="3FC96A3E" w14:textId="77777777" w:rsidR="007450EC" w:rsidRPr="007450EC" w:rsidRDefault="007450EC" w:rsidP="007450EC">
      <w:pPr>
        <w:numPr>
          <w:ilvl w:val="0"/>
          <w:numId w:val="14"/>
        </w:numPr>
      </w:pPr>
      <w:r w:rsidRPr="007450EC">
        <w:t>Late patients</w:t>
      </w:r>
    </w:p>
    <w:p w14:paraId="2CFD967B" w14:textId="77777777" w:rsidR="007450EC" w:rsidRPr="007450EC" w:rsidRDefault="007450EC" w:rsidP="007450EC">
      <w:r w:rsidRPr="007450EC">
        <w:rPr>
          <w:b/>
          <w:bCs/>
        </w:rPr>
        <w:t>Key Rule:</w:t>
      </w:r>
      <w:r w:rsidRPr="007450EC">
        <w:br/>
        <w:t>Queue ordering is based on priority and check-in time, not only on scheduled appointment time.</w:t>
      </w:r>
    </w:p>
    <w:p w14:paraId="1782AAE0" w14:textId="5C523359" w:rsidR="007450EC" w:rsidRDefault="007450EC" w:rsidP="00AE50D0">
      <w:pPr>
        <w:rPr>
          <w:rtl/>
        </w:rPr>
      </w:pPr>
    </w:p>
    <w:p w14:paraId="0F4F8B84" w14:textId="77777777" w:rsidR="00AE50D0" w:rsidRPr="007450EC" w:rsidRDefault="00AE50D0" w:rsidP="00AE50D0"/>
    <w:p w14:paraId="0AE22414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5.5 Doctor Workflow</w:t>
      </w:r>
    </w:p>
    <w:p w14:paraId="208EB86F" w14:textId="77777777" w:rsidR="007450EC" w:rsidRPr="007450EC" w:rsidRDefault="007450EC" w:rsidP="007450EC">
      <w:pPr>
        <w:numPr>
          <w:ilvl w:val="0"/>
          <w:numId w:val="15"/>
        </w:numPr>
      </w:pPr>
      <w:r w:rsidRPr="007450EC">
        <w:t>The doctor serves one patient at a time.</w:t>
      </w:r>
    </w:p>
    <w:p w14:paraId="1E463166" w14:textId="77777777" w:rsidR="007450EC" w:rsidRPr="007450EC" w:rsidRDefault="007450EC" w:rsidP="007450EC">
      <w:pPr>
        <w:numPr>
          <w:ilvl w:val="0"/>
          <w:numId w:val="15"/>
        </w:numPr>
      </w:pPr>
      <w:r w:rsidRPr="007450EC">
        <w:t xml:space="preserve">The system provides a </w:t>
      </w:r>
      <w:r w:rsidRPr="007450EC">
        <w:rPr>
          <w:b/>
          <w:bCs/>
        </w:rPr>
        <w:t>"Next Patient"</w:t>
      </w:r>
      <w:r w:rsidRPr="007450EC">
        <w:t xml:space="preserve"> function.</w:t>
      </w:r>
    </w:p>
    <w:p w14:paraId="05E1DCF1" w14:textId="77777777" w:rsidR="007450EC" w:rsidRPr="007450EC" w:rsidRDefault="007450EC" w:rsidP="007450EC">
      <w:pPr>
        <w:numPr>
          <w:ilvl w:val="0"/>
          <w:numId w:val="15"/>
        </w:numPr>
      </w:pPr>
      <w:r w:rsidRPr="007450EC">
        <w:t>When triggered, the system selects the highest-priority patient from the queue.</w:t>
      </w:r>
    </w:p>
    <w:p w14:paraId="44E5B695" w14:textId="77777777" w:rsidR="007450EC" w:rsidRPr="007450EC" w:rsidRDefault="007450EC" w:rsidP="007450EC">
      <w:r w:rsidRPr="007450EC">
        <w:rPr>
          <w:b/>
          <w:bCs/>
        </w:rPr>
        <w:t>Process:</w:t>
      </w:r>
    </w:p>
    <w:p w14:paraId="3B9A5256" w14:textId="77777777" w:rsidR="007450EC" w:rsidRPr="007450EC" w:rsidRDefault="00865F7D" w:rsidP="007450EC">
      <w:pPr>
        <w:numPr>
          <w:ilvl w:val="0"/>
          <w:numId w:val="16"/>
        </w:numPr>
      </w:pPr>
      <w:r w:rsidRPr="007450EC">
        <w:t>Patients are</w:t>
      </w:r>
      <w:r w:rsidR="007450EC" w:rsidRPr="007450EC">
        <w:t xml:space="preserve"> selected from the queue</w:t>
      </w:r>
    </w:p>
    <w:p w14:paraId="2A558FC6" w14:textId="77777777" w:rsidR="007450EC" w:rsidRPr="007450EC" w:rsidRDefault="007450EC" w:rsidP="007450EC">
      <w:pPr>
        <w:numPr>
          <w:ilvl w:val="0"/>
          <w:numId w:val="16"/>
        </w:numPr>
      </w:pPr>
      <w:r w:rsidRPr="007450EC">
        <w:t xml:space="preserve">Appointment status changes to </w:t>
      </w:r>
      <w:r w:rsidRPr="007450EC">
        <w:rPr>
          <w:b/>
          <w:bCs/>
        </w:rPr>
        <w:t>In Progress</w:t>
      </w:r>
    </w:p>
    <w:p w14:paraId="2F79734D" w14:textId="77777777" w:rsidR="007450EC" w:rsidRPr="007450EC" w:rsidRDefault="007450EC" w:rsidP="007450EC">
      <w:pPr>
        <w:numPr>
          <w:ilvl w:val="0"/>
          <w:numId w:val="16"/>
        </w:numPr>
      </w:pPr>
      <w:r w:rsidRPr="007450EC">
        <w:t xml:space="preserve">After completion, status becomes </w:t>
      </w:r>
      <w:r w:rsidRPr="007450EC">
        <w:rPr>
          <w:b/>
          <w:bCs/>
        </w:rPr>
        <w:t>Completed</w:t>
      </w:r>
    </w:p>
    <w:p w14:paraId="614918AD" w14:textId="77777777" w:rsidR="007450EC" w:rsidRPr="007450EC" w:rsidRDefault="00000000" w:rsidP="007450EC">
      <w:r>
        <w:pict w14:anchorId="67741CFE">
          <v:rect id="_x0000_i1029" style="width:0;height:1.5pt" o:hralign="center" o:hrstd="t" o:hr="t" fillcolor="#a0a0a0" stroked="f"/>
        </w:pict>
      </w:r>
    </w:p>
    <w:p w14:paraId="4C449E88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5.6 Walk-in Handling</w:t>
      </w:r>
    </w:p>
    <w:p w14:paraId="7F82A0A4" w14:textId="77777777" w:rsidR="007450EC" w:rsidRPr="007450EC" w:rsidRDefault="007450EC" w:rsidP="007450EC">
      <w:r w:rsidRPr="007450EC">
        <w:t>Walk-in patients are handled as follows:</w:t>
      </w:r>
    </w:p>
    <w:p w14:paraId="5159C098" w14:textId="77777777" w:rsidR="007450EC" w:rsidRPr="007450EC" w:rsidRDefault="007450EC" w:rsidP="007450EC">
      <w:pPr>
        <w:numPr>
          <w:ilvl w:val="0"/>
          <w:numId w:val="17"/>
        </w:numPr>
      </w:pPr>
      <w:r w:rsidRPr="007450EC">
        <w:t>If a free slot is available → assign the slot</w:t>
      </w:r>
    </w:p>
    <w:p w14:paraId="7B3E5B5C" w14:textId="77777777" w:rsidR="007450EC" w:rsidRPr="007450EC" w:rsidRDefault="007450EC" w:rsidP="007450EC">
      <w:pPr>
        <w:numPr>
          <w:ilvl w:val="0"/>
          <w:numId w:val="17"/>
        </w:numPr>
      </w:pPr>
      <w:r w:rsidRPr="007450EC">
        <w:t>Otherwise → add the patient to the queue after checked-in patients</w:t>
      </w:r>
    </w:p>
    <w:p w14:paraId="2243D7F4" w14:textId="77777777" w:rsidR="007450EC" w:rsidRPr="007450EC" w:rsidRDefault="00000000" w:rsidP="007450EC">
      <w:r>
        <w:pict w14:anchorId="6C89295E">
          <v:rect id="_x0000_i1030" style="width:0;height:1.5pt" o:hralign="center" o:hrstd="t" o:hr="t" fillcolor="#a0a0a0" stroked="f"/>
        </w:pict>
      </w:r>
    </w:p>
    <w:p w14:paraId="1FC0651D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5.7 Emergency Handling</w:t>
      </w:r>
    </w:p>
    <w:p w14:paraId="32F3C93A" w14:textId="77777777" w:rsidR="007450EC" w:rsidRPr="007450EC" w:rsidRDefault="007450EC" w:rsidP="007450EC">
      <w:r w:rsidRPr="007450EC">
        <w:t>Emergency cases receive the highest priority.</w:t>
      </w:r>
    </w:p>
    <w:p w14:paraId="4D7B78AE" w14:textId="77777777" w:rsidR="007450EC" w:rsidRPr="007450EC" w:rsidRDefault="007450EC" w:rsidP="007450EC">
      <w:r w:rsidRPr="007450EC">
        <w:rPr>
          <w:b/>
          <w:bCs/>
        </w:rPr>
        <w:t>Rules:</w:t>
      </w:r>
    </w:p>
    <w:p w14:paraId="14D19769" w14:textId="77777777" w:rsidR="007450EC" w:rsidRPr="007450EC" w:rsidRDefault="007450EC" w:rsidP="007450EC">
      <w:pPr>
        <w:numPr>
          <w:ilvl w:val="0"/>
          <w:numId w:val="18"/>
        </w:numPr>
      </w:pPr>
      <w:r w:rsidRPr="007450EC">
        <w:t>Emergency patients are inserted at the top of the queue</w:t>
      </w:r>
    </w:p>
    <w:p w14:paraId="47AA55B6" w14:textId="77777777" w:rsidR="007450EC" w:rsidRPr="007450EC" w:rsidRDefault="007450EC" w:rsidP="007450EC">
      <w:pPr>
        <w:numPr>
          <w:ilvl w:val="0"/>
          <w:numId w:val="18"/>
        </w:numPr>
      </w:pPr>
      <w:r w:rsidRPr="007450EC">
        <w:t>They are served before all other patients</w:t>
      </w:r>
    </w:p>
    <w:p w14:paraId="6CA6F44A" w14:textId="77777777" w:rsidR="007450EC" w:rsidRPr="007450EC" w:rsidRDefault="00000000" w:rsidP="007450EC">
      <w:r>
        <w:pict w14:anchorId="6504E6F8">
          <v:rect id="_x0000_i1031" style="width:0;height:1.5pt" o:hralign="center" o:hrstd="t" o:hr="t" fillcolor="#a0a0a0" stroked="f"/>
        </w:pict>
      </w:r>
    </w:p>
    <w:p w14:paraId="5BF6BE88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5.8 No-show Handling</w:t>
      </w:r>
    </w:p>
    <w:p w14:paraId="23F846CB" w14:textId="77777777" w:rsidR="007450EC" w:rsidRPr="007450EC" w:rsidRDefault="007450EC" w:rsidP="007450EC">
      <w:r w:rsidRPr="007450EC">
        <w:t>A patient is considered a no-show if they fail to check in within a defined time window.</w:t>
      </w:r>
    </w:p>
    <w:p w14:paraId="06C095FE" w14:textId="77777777" w:rsidR="007450EC" w:rsidRPr="007450EC" w:rsidRDefault="007450EC" w:rsidP="007450EC">
      <w:r w:rsidRPr="007450EC">
        <w:rPr>
          <w:b/>
          <w:bCs/>
        </w:rPr>
        <w:t>Rules:</w:t>
      </w:r>
    </w:p>
    <w:p w14:paraId="2546E640" w14:textId="77777777" w:rsidR="007450EC" w:rsidRPr="007450EC" w:rsidRDefault="007450EC" w:rsidP="007450EC">
      <w:pPr>
        <w:numPr>
          <w:ilvl w:val="0"/>
          <w:numId w:val="19"/>
        </w:numPr>
      </w:pPr>
      <w:r w:rsidRPr="007450EC">
        <w:lastRenderedPageBreak/>
        <w:t xml:space="preserve">If a patient does not check in within 15 minutes of the appointment time → marked as </w:t>
      </w:r>
      <w:r w:rsidRPr="007450EC">
        <w:rPr>
          <w:b/>
          <w:bCs/>
        </w:rPr>
        <w:t>No-show</w:t>
      </w:r>
    </w:p>
    <w:p w14:paraId="2BFBE8D6" w14:textId="77777777" w:rsidR="007450EC" w:rsidRPr="007450EC" w:rsidRDefault="007450EC" w:rsidP="007450EC">
      <w:pPr>
        <w:numPr>
          <w:ilvl w:val="0"/>
          <w:numId w:val="19"/>
        </w:numPr>
      </w:pPr>
      <w:r w:rsidRPr="007450EC">
        <w:t>The patient is removed from the queue</w:t>
      </w:r>
    </w:p>
    <w:p w14:paraId="7A202D6F" w14:textId="77777777" w:rsidR="007450EC" w:rsidRPr="007450EC" w:rsidRDefault="007450EC" w:rsidP="007450EC">
      <w:pPr>
        <w:numPr>
          <w:ilvl w:val="0"/>
          <w:numId w:val="19"/>
        </w:numPr>
      </w:pPr>
      <w:r w:rsidRPr="007450EC">
        <w:t>Repeated no-shows may result in temporary booking restrictions</w:t>
      </w:r>
    </w:p>
    <w:p w14:paraId="3F7BF768" w14:textId="77777777" w:rsidR="007450EC" w:rsidRPr="007450EC" w:rsidRDefault="00000000" w:rsidP="007450EC">
      <w:r>
        <w:pict w14:anchorId="081DA09F">
          <v:rect id="_x0000_i1032" style="width:0;height:1.5pt" o:hralign="center" o:hrstd="t" o:hr="t" fillcolor="#a0a0a0" stroked="f"/>
        </w:pict>
      </w:r>
    </w:p>
    <w:p w14:paraId="11CF22D5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5.9 Late Arrival Handling</w:t>
      </w:r>
    </w:p>
    <w:p w14:paraId="5277F4E2" w14:textId="77777777" w:rsidR="007450EC" w:rsidRPr="007450EC" w:rsidRDefault="007450EC" w:rsidP="007450EC">
      <w:r w:rsidRPr="007450EC">
        <w:t>If a patient arrives late:</w:t>
      </w:r>
    </w:p>
    <w:p w14:paraId="5EFA6215" w14:textId="77777777" w:rsidR="007450EC" w:rsidRPr="007450EC" w:rsidRDefault="007450EC" w:rsidP="007450EC">
      <w:pPr>
        <w:numPr>
          <w:ilvl w:val="0"/>
          <w:numId w:val="20"/>
        </w:numPr>
      </w:pPr>
      <w:r w:rsidRPr="007450EC">
        <w:t xml:space="preserve">They are marked as </w:t>
      </w:r>
      <w:r w:rsidRPr="007450EC">
        <w:rPr>
          <w:b/>
          <w:bCs/>
        </w:rPr>
        <w:t>Late</w:t>
      </w:r>
    </w:p>
    <w:p w14:paraId="4691B39E" w14:textId="77777777" w:rsidR="007450EC" w:rsidRPr="007450EC" w:rsidRDefault="007450EC" w:rsidP="007450EC">
      <w:pPr>
        <w:numPr>
          <w:ilvl w:val="0"/>
          <w:numId w:val="20"/>
        </w:numPr>
      </w:pPr>
      <w:r w:rsidRPr="007450EC">
        <w:t>They are placed at the end of the queue or after regular checked-in patients</w:t>
      </w:r>
    </w:p>
    <w:p w14:paraId="5EA49521" w14:textId="77777777" w:rsidR="007450EC" w:rsidRPr="007450EC" w:rsidRDefault="00000000" w:rsidP="007450EC">
      <w:r>
        <w:pict w14:anchorId="73A7B625">
          <v:rect id="_x0000_i1033" style="width:0;height:1.5pt" o:hralign="center" o:hrstd="t" o:hr="t" fillcolor="#a0a0a0" stroked="f"/>
        </w:pict>
      </w:r>
    </w:p>
    <w:p w14:paraId="6AF9FFEF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5.10 Key Principles</w:t>
      </w:r>
    </w:p>
    <w:p w14:paraId="13DC51B6" w14:textId="77777777" w:rsidR="007450EC" w:rsidRPr="007450EC" w:rsidRDefault="007450EC" w:rsidP="007450EC">
      <w:pPr>
        <w:numPr>
          <w:ilvl w:val="0"/>
          <w:numId w:val="21"/>
        </w:numPr>
      </w:pPr>
      <w:r w:rsidRPr="007450EC">
        <w:t>Appointment time organizes arrival, not service order</w:t>
      </w:r>
    </w:p>
    <w:p w14:paraId="06377D86" w14:textId="77777777" w:rsidR="007450EC" w:rsidRPr="007450EC" w:rsidRDefault="007450EC" w:rsidP="007450EC">
      <w:pPr>
        <w:numPr>
          <w:ilvl w:val="0"/>
          <w:numId w:val="21"/>
        </w:numPr>
      </w:pPr>
      <w:r w:rsidRPr="007450EC">
        <w:t>Check-in is required to enter the queue</w:t>
      </w:r>
    </w:p>
    <w:p w14:paraId="19D73F52" w14:textId="77777777" w:rsidR="007450EC" w:rsidRPr="007450EC" w:rsidRDefault="007450EC" w:rsidP="007450EC">
      <w:pPr>
        <w:numPr>
          <w:ilvl w:val="0"/>
          <w:numId w:val="21"/>
        </w:numPr>
      </w:pPr>
      <w:r w:rsidRPr="007450EC">
        <w:t>The queue reflects real-time clinic conditions</w:t>
      </w:r>
    </w:p>
    <w:p w14:paraId="71A4E4C2" w14:textId="77777777" w:rsidR="007450EC" w:rsidRPr="007450EC" w:rsidRDefault="007450EC" w:rsidP="007450EC">
      <w:pPr>
        <w:numPr>
          <w:ilvl w:val="0"/>
          <w:numId w:val="21"/>
        </w:numPr>
      </w:pPr>
      <w:r w:rsidRPr="007450EC">
        <w:t>The system ensures fairness while handling real-world disruptions</w:t>
      </w:r>
    </w:p>
    <w:p w14:paraId="5DE8DA9D" w14:textId="77777777" w:rsidR="007450EC" w:rsidRPr="007450EC" w:rsidRDefault="00000000" w:rsidP="007450EC">
      <w:r>
        <w:pict w14:anchorId="0403A71A">
          <v:rect id="_x0000_i1034" style="width:0;height:1.5pt" o:hralign="center" o:hrstd="t" o:hr="t" fillcolor="#a0a0a0" stroked="f"/>
        </w:pict>
      </w:r>
    </w:p>
    <w:p w14:paraId="4917A7DB" w14:textId="77777777" w:rsidR="007450EC" w:rsidRPr="007450EC" w:rsidRDefault="007450EC" w:rsidP="007450EC">
      <w:pPr>
        <w:rPr>
          <w:b/>
          <w:bCs/>
          <w:color w:val="4F81BD"/>
          <w:sz w:val="26"/>
          <w:szCs w:val="26"/>
        </w:rPr>
      </w:pPr>
      <w:r w:rsidRPr="007450EC">
        <w:rPr>
          <w:b/>
          <w:bCs/>
          <w:color w:val="4F81BD"/>
          <w:sz w:val="26"/>
          <w:szCs w:val="26"/>
        </w:rPr>
        <w:t>5.11 Workflow Summary</w:t>
      </w:r>
    </w:p>
    <w:p w14:paraId="2B8F48D6" w14:textId="77777777" w:rsidR="007450EC" w:rsidRPr="007450EC" w:rsidRDefault="007450EC" w:rsidP="007450EC">
      <w:r w:rsidRPr="007450EC">
        <w:t>The overall system flow is:</w:t>
      </w:r>
    </w:p>
    <w:p w14:paraId="32EA1023" w14:textId="77777777" w:rsidR="007450EC" w:rsidRPr="007450EC" w:rsidRDefault="007450EC" w:rsidP="007450EC">
      <w:r w:rsidRPr="007450EC">
        <w:t>Book Appointment → Check-in → Queue → Doctor Consultation → Completion → Rating / Follow-up</w:t>
      </w:r>
    </w:p>
    <w:p w14:paraId="5879D2C0" w14:textId="77777777" w:rsidR="007450EC" w:rsidRDefault="007450EC" w:rsidP="007450EC">
      <w:pPr>
        <w:rPr>
          <w:rtl/>
        </w:rPr>
      </w:pPr>
      <w:r w:rsidRPr="007450EC">
        <w:t>This workflow ensures that the system remains realistic, efficient, and adaptable to real clinical environments.</w:t>
      </w:r>
    </w:p>
    <w:p w14:paraId="0060E5A0" w14:textId="77777777" w:rsidR="00AE50D0" w:rsidRDefault="00AE50D0" w:rsidP="007450EC">
      <w:pPr>
        <w:rPr>
          <w:rtl/>
        </w:rPr>
      </w:pPr>
    </w:p>
    <w:p w14:paraId="1B3DB51E" w14:textId="77777777" w:rsidR="00AE50D0" w:rsidRDefault="00AE50D0" w:rsidP="007450EC">
      <w:pPr>
        <w:rPr>
          <w:rtl/>
        </w:rPr>
      </w:pPr>
    </w:p>
    <w:p w14:paraId="7EB74F0E" w14:textId="77777777" w:rsidR="00AE50D0" w:rsidRDefault="00AE50D0" w:rsidP="007450EC">
      <w:pPr>
        <w:rPr>
          <w:rtl/>
        </w:rPr>
      </w:pPr>
    </w:p>
    <w:p w14:paraId="71BDC24D" w14:textId="77777777" w:rsidR="00AE50D0" w:rsidRDefault="00AE50D0" w:rsidP="007450EC">
      <w:pPr>
        <w:rPr>
          <w:rtl/>
        </w:rPr>
      </w:pPr>
    </w:p>
    <w:p w14:paraId="374D1696" w14:textId="77777777" w:rsidR="00AE50D0" w:rsidRPr="007450EC" w:rsidRDefault="00AE50D0" w:rsidP="007450EC"/>
    <w:p w14:paraId="5496E6E4" w14:textId="77777777" w:rsidR="00865F7D" w:rsidRPr="00865F7D" w:rsidRDefault="00865F7D" w:rsidP="00865F7D">
      <w:pPr>
        <w:rPr>
          <w:b/>
          <w:bCs/>
          <w:color w:val="365F91" w:themeColor="accent1" w:themeShade="BF"/>
          <w:sz w:val="28"/>
          <w:szCs w:val="28"/>
        </w:rPr>
      </w:pPr>
      <w:r w:rsidRPr="00865F7D">
        <w:rPr>
          <w:b/>
          <w:bCs/>
          <w:color w:val="365F91" w:themeColor="accent1" w:themeShade="BF"/>
          <w:sz w:val="28"/>
          <w:szCs w:val="28"/>
        </w:rPr>
        <w:lastRenderedPageBreak/>
        <w:t>6. Enhancements and Additional Requirements</w:t>
      </w:r>
    </w:p>
    <w:p w14:paraId="3B1E496C" w14:textId="4E2F88C3" w:rsidR="00F80306" w:rsidRPr="00F80306" w:rsidRDefault="00865F7D" w:rsidP="00F80306">
      <w:pPr>
        <w:rPr>
          <w:b/>
          <w:bCs/>
          <w:color w:val="4F81BD"/>
          <w:sz w:val="26"/>
          <w:szCs w:val="26"/>
        </w:rPr>
      </w:pPr>
      <w:r w:rsidRPr="00F80306">
        <w:rPr>
          <w:b/>
          <w:bCs/>
          <w:color w:val="4F81BD"/>
          <w:sz w:val="26"/>
          <w:szCs w:val="26"/>
        </w:rPr>
        <w:t xml:space="preserve">6.1 </w:t>
      </w:r>
      <w:r w:rsidR="00F80306" w:rsidRPr="00F80306">
        <w:rPr>
          <w:color w:val="4F81BD"/>
          <w:sz w:val="26"/>
          <w:szCs w:val="26"/>
        </w:rPr>
        <w:t>Notification Integration (Workflow Events)</w:t>
      </w:r>
    </w:p>
    <w:p w14:paraId="13F37DBE" w14:textId="77777777" w:rsidR="00F80306" w:rsidRDefault="00F80306" w:rsidP="00F80306">
      <w:r>
        <w:t>All workflow-related events must be integrated with the notification system:</w:t>
      </w:r>
    </w:p>
    <w:p w14:paraId="20D76214" w14:textId="5E9F64A8" w:rsidR="00F80306" w:rsidRDefault="00F80306" w:rsidP="00F80306">
      <w:pPr>
        <w:pStyle w:val="ListParagraph"/>
        <w:numPr>
          <w:ilvl w:val="0"/>
          <w:numId w:val="36"/>
        </w:numPr>
        <w:rPr>
          <w:rtl/>
        </w:rPr>
      </w:pPr>
      <w:r>
        <w:rPr>
          <w:rFonts w:hint="eastAsia"/>
        </w:rPr>
        <w:t xml:space="preserve">No-show </w:t>
      </w:r>
      <w:r>
        <w:rPr>
          <w:rFonts w:hint="eastAsia"/>
        </w:rPr>
        <w:t>→</w:t>
      </w:r>
      <w:r>
        <w:rPr>
          <w:rFonts w:hint="eastAsia"/>
        </w:rPr>
        <w:t xml:space="preserve"> send notification</w:t>
      </w:r>
    </w:p>
    <w:p w14:paraId="4729F4A1" w14:textId="5BEFFD5B" w:rsidR="00F80306" w:rsidRDefault="00F80306" w:rsidP="00F80306">
      <w:pPr>
        <w:pStyle w:val="ListParagraph"/>
        <w:numPr>
          <w:ilvl w:val="0"/>
          <w:numId w:val="36"/>
        </w:numPr>
      </w:pPr>
      <w:r>
        <w:rPr>
          <w:rFonts w:hint="eastAsia"/>
        </w:rPr>
        <w:t xml:space="preserve">Late </w:t>
      </w:r>
      <w:r>
        <w:rPr>
          <w:rFonts w:hint="eastAsia"/>
        </w:rPr>
        <w:t>→</w:t>
      </w:r>
      <w:r>
        <w:rPr>
          <w:rFonts w:hint="eastAsia"/>
        </w:rPr>
        <w:t xml:space="preserve"> send warning notification</w:t>
      </w:r>
    </w:p>
    <w:p w14:paraId="2F9A8DD8" w14:textId="31C1440A" w:rsidR="00F80306" w:rsidRDefault="00F80306" w:rsidP="00F80306">
      <w:pPr>
        <w:pStyle w:val="ListParagraph"/>
        <w:numPr>
          <w:ilvl w:val="0"/>
          <w:numId w:val="36"/>
        </w:numPr>
      </w:pPr>
      <w:r>
        <w:rPr>
          <w:rFonts w:hint="eastAsia"/>
        </w:rPr>
        <w:t xml:space="preserve">Doctor cancellation </w:t>
      </w:r>
      <w:r>
        <w:rPr>
          <w:rFonts w:hint="eastAsia"/>
        </w:rPr>
        <w:t>→</w:t>
      </w:r>
      <w:r>
        <w:rPr>
          <w:rFonts w:hint="eastAsia"/>
        </w:rPr>
        <w:t xml:space="preserve"> notify patient with alternatives</w:t>
      </w:r>
    </w:p>
    <w:p w14:paraId="5D47E0E1" w14:textId="07E338A9" w:rsidR="00F80306" w:rsidRDefault="00F80306" w:rsidP="00F80306">
      <w:pPr>
        <w:pStyle w:val="ListParagraph"/>
        <w:numPr>
          <w:ilvl w:val="0"/>
          <w:numId w:val="36"/>
        </w:numPr>
        <w:rPr>
          <w:rtl/>
        </w:rPr>
      </w:pPr>
      <w:r>
        <w:rPr>
          <w:rFonts w:hint="eastAsia"/>
        </w:rPr>
        <w:t xml:space="preserve">Emergency affecting queue </w:t>
      </w:r>
      <w:r>
        <w:rPr>
          <w:rFonts w:hint="eastAsia"/>
        </w:rPr>
        <w:t>→</w:t>
      </w:r>
      <w:r>
        <w:rPr>
          <w:rFonts w:hint="eastAsia"/>
        </w:rPr>
        <w:t xml:space="preserve"> notify delayed patients</w:t>
      </w:r>
    </w:p>
    <w:p w14:paraId="25DB11E3" w14:textId="77777777" w:rsidR="00F80306" w:rsidRDefault="00F80306" w:rsidP="00F80306"/>
    <w:p w14:paraId="558A4819" w14:textId="236851F5" w:rsidR="00F80306" w:rsidRPr="00AE50D0" w:rsidRDefault="00F80306" w:rsidP="00AE50D0">
      <w:pPr>
        <w:rPr>
          <w:color w:val="4F81BD"/>
          <w:sz w:val="26"/>
          <w:szCs w:val="26"/>
        </w:rPr>
      </w:pPr>
      <w:r w:rsidRPr="00F80306">
        <w:rPr>
          <w:color w:val="4F81BD"/>
          <w:sz w:val="26"/>
          <w:szCs w:val="26"/>
        </w:rPr>
        <w:t>6.2 System Consistency Principle</w:t>
      </w:r>
    </w:p>
    <w:p w14:paraId="277085AE" w14:textId="34FCB95B" w:rsidR="004143D2" w:rsidRDefault="00F80306" w:rsidP="00F80306">
      <w:pPr>
        <w:rPr>
          <w:rtl/>
        </w:rPr>
      </w:pPr>
      <w:r>
        <w:t>All workflow rules must be reflected consistently across Functional Requirements (Section 3), System Workflow (Section 5), and User Interface Behavior.</w:t>
      </w:r>
    </w:p>
    <w:p w14:paraId="1690E129" w14:textId="77777777" w:rsidR="00AE50D0" w:rsidRDefault="00AE50D0" w:rsidP="00F80306">
      <w:pPr>
        <w:rPr>
          <w:rtl/>
        </w:rPr>
      </w:pPr>
    </w:p>
    <w:p w14:paraId="0903728E" w14:textId="77777777" w:rsidR="00AE50D0" w:rsidRDefault="00AE50D0" w:rsidP="00F80306">
      <w:pPr>
        <w:rPr>
          <w:rtl/>
        </w:rPr>
      </w:pPr>
    </w:p>
    <w:p w14:paraId="30CF6E3C" w14:textId="77777777" w:rsidR="00AE50D0" w:rsidRDefault="00AE50D0" w:rsidP="00F80306">
      <w:pPr>
        <w:rPr>
          <w:rtl/>
        </w:rPr>
      </w:pPr>
    </w:p>
    <w:p w14:paraId="345D4E13" w14:textId="77777777" w:rsidR="00AE50D0" w:rsidRDefault="00AE50D0" w:rsidP="00F80306">
      <w:pPr>
        <w:rPr>
          <w:rtl/>
        </w:rPr>
      </w:pPr>
    </w:p>
    <w:p w14:paraId="761E52D2" w14:textId="77777777" w:rsidR="00AE50D0" w:rsidRDefault="00AE50D0" w:rsidP="00F80306">
      <w:pPr>
        <w:rPr>
          <w:rtl/>
        </w:rPr>
      </w:pPr>
    </w:p>
    <w:p w14:paraId="62FF670D" w14:textId="77777777" w:rsidR="00AE50D0" w:rsidRDefault="00AE50D0" w:rsidP="00F80306">
      <w:pPr>
        <w:rPr>
          <w:rtl/>
        </w:rPr>
      </w:pPr>
    </w:p>
    <w:p w14:paraId="48F50C17" w14:textId="77777777" w:rsidR="00AE50D0" w:rsidRDefault="00AE50D0" w:rsidP="00F80306">
      <w:pPr>
        <w:rPr>
          <w:rtl/>
        </w:rPr>
      </w:pPr>
    </w:p>
    <w:p w14:paraId="01DAD438" w14:textId="77777777" w:rsidR="00AE50D0" w:rsidRDefault="00AE50D0" w:rsidP="00F80306">
      <w:pPr>
        <w:rPr>
          <w:rtl/>
        </w:rPr>
      </w:pPr>
    </w:p>
    <w:p w14:paraId="427D19FF" w14:textId="77777777" w:rsidR="00AE50D0" w:rsidRDefault="00AE50D0" w:rsidP="00F80306">
      <w:pPr>
        <w:rPr>
          <w:rtl/>
        </w:rPr>
      </w:pPr>
    </w:p>
    <w:p w14:paraId="4A4BCD60" w14:textId="77777777" w:rsidR="00AE50D0" w:rsidRDefault="00AE50D0" w:rsidP="00F80306">
      <w:pPr>
        <w:rPr>
          <w:rtl/>
        </w:rPr>
      </w:pPr>
    </w:p>
    <w:p w14:paraId="400E056B" w14:textId="77777777" w:rsidR="00AE50D0" w:rsidRDefault="00AE50D0" w:rsidP="00F80306">
      <w:pPr>
        <w:rPr>
          <w:rtl/>
        </w:rPr>
      </w:pPr>
    </w:p>
    <w:p w14:paraId="1BA91887" w14:textId="77777777" w:rsidR="00AE50D0" w:rsidRDefault="00AE50D0" w:rsidP="00F80306">
      <w:pPr>
        <w:rPr>
          <w:rtl/>
        </w:rPr>
      </w:pPr>
    </w:p>
    <w:p w14:paraId="4522E014" w14:textId="77777777" w:rsidR="00AE50D0" w:rsidRDefault="00AE50D0" w:rsidP="00F80306">
      <w:pPr>
        <w:rPr>
          <w:rtl/>
        </w:rPr>
      </w:pPr>
    </w:p>
    <w:p w14:paraId="35E21DAE" w14:textId="77777777" w:rsidR="00AE50D0" w:rsidRDefault="00AE50D0" w:rsidP="00F80306">
      <w:pPr>
        <w:rPr>
          <w:rtl/>
        </w:rPr>
      </w:pPr>
    </w:p>
    <w:p w14:paraId="06C78707" w14:textId="77777777" w:rsidR="00AE50D0" w:rsidRDefault="00AE50D0" w:rsidP="00F80306">
      <w:pPr>
        <w:rPr>
          <w:rtl/>
        </w:rPr>
      </w:pPr>
    </w:p>
    <w:p w14:paraId="5270610B" w14:textId="77777777" w:rsidR="00AE50D0" w:rsidRDefault="00AE50D0" w:rsidP="00F80306">
      <w:pPr>
        <w:rPr>
          <w:rtl/>
        </w:rPr>
      </w:pPr>
    </w:p>
    <w:p w14:paraId="18FF0936" w14:textId="4C15BF7C" w:rsidR="00AE50D0" w:rsidRDefault="00AE50D0" w:rsidP="004B6A99">
      <w:pPr>
        <w:pStyle w:val="Title"/>
        <w:jc w:val="center"/>
        <w:rPr>
          <w:rtl/>
        </w:rPr>
      </w:pPr>
      <w:r w:rsidRPr="00AE50D0">
        <w:lastRenderedPageBreak/>
        <w:t>Requirements Traceability Matrix (RTM)</w:t>
      </w:r>
    </w:p>
    <w:p w14:paraId="65EBA546" w14:textId="77777777" w:rsidR="004B6A99" w:rsidRPr="004B6A99" w:rsidRDefault="004B6A99" w:rsidP="004B6A99">
      <w:pPr>
        <w:rPr>
          <w:rtl/>
        </w:rPr>
      </w:pPr>
    </w:p>
    <w:tbl>
      <w:tblPr>
        <w:tblW w:w="11070" w:type="dxa"/>
        <w:tblCellSpacing w:w="15" w:type="dxa"/>
        <w:tblInd w:w="-1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015"/>
        <w:gridCol w:w="2015"/>
        <w:gridCol w:w="2247"/>
        <w:gridCol w:w="1554"/>
        <w:gridCol w:w="1162"/>
      </w:tblGrid>
      <w:tr w:rsidR="00AE50D0" w:rsidRPr="00AE50D0" w14:paraId="0D67E27A" w14:textId="77777777" w:rsidTr="004B6A99">
        <w:trPr>
          <w:trHeight w:val="665"/>
          <w:tblHeader/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EB73929" w14:textId="77777777" w:rsidR="00AE50D0" w:rsidRPr="00AE50D0" w:rsidRDefault="00AE50D0" w:rsidP="00AE50D0">
            <w:pPr>
              <w:jc w:val="center"/>
              <w:rPr>
                <w:b/>
                <w:bCs/>
              </w:rPr>
            </w:pPr>
            <w:r w:rsidRPr="00AE50D0">
              <w:rPr>
                <w:b/>
                <w:bCs/>
              </w:rPr>
              <w:t>Req. ID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18977D" w14:textId="77777777" w:rsidR="00AE50D0" w:rsidRPr="00AE50D0" w:rsidRDefault="00AE50D0" w:rsidP="00AE50D0">
            <w:pPr>
              <w:jc w:val="center"/>
              <w:rPr>
                <w:b/>
                <w:bCs/>
              </w:rPr>
            </w:pPr>
            <w:r w:rsidRPr="00AE50D0">
              <w:rPr>
                <w:b/>
                <w:bCs/>
              </w:rPr>
              <w:t>Requirement Description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87855BA" w14:textId="77777777" w:rsidR="00AE50D0" w:rsidRPr="00AE50D0" w:rsidRDefault="00AE50D0" w:rsidP="00AE50D0">
            <w:pPr>
              <w:jc w:val="center"/>
              <w:rPr>
                <w:b/>
                <w:bCs/>
              </w:rPr>
            </w:pPr>
            <w:r w:rsidRPr="00AE50D0">
              <w:rPr>
                <w:b/>
                <w:bCs/>
              </w:rPr>
              <w:t>Role(s) Involved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B7D86B4" w14:textId="77777777" w:rsidR="00AE50D0" w:rsidRPr="00AE50D0" w:rsidRDefault="00AE50D0" w:rsidP="00AE50D0">
            <w:pPr>
              <w:jc w:val="center"/>
              <w:rPr>
                <w:b/>
                <w:bCs/>
              </w:rPr>
            </w:pPr>
            <w:r w:rsidRPr="00AE50D0">
              <w:rPr>
                <w:b/>
                <w:bCs/>
              </w:rPr>
              <w:t>Module / Component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9A581D3" w14:textId="77777777" w:rsidR="00AE50D0" w:rsidRPr="00AE50D0" w:rsidRDefault="00AE50D0" w:rsidP="00AE50D0">
            <w:pPr>
              <w:jc w:val="center"/>
              <w:rPr>
                <w:b/>
                <w:bCs/>
              </w:rPr>
            </w:pPr>
            <w:r w:rsidRPr="00AE50D0">
              <w:rPr>
                <w:b/>
                <w:bCs/>
              </w:rPr>
              <w:t>Test Case ID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D728512" w14:textId="77777777" w:rsidR="00AE50D0" w:rsidRPr="00AE50D0" w:rsidRDefault="00AE50D0" w:rsidP="00AE50D0">
            <w:pPr>
              <w:jc w:val="center"/>
              <w:rPr>
                <w:b/>
                <w:bCs/>
              </w:rPr>
            </w:pPr>
            <w:r w:rsidRPr="00AE50D0">
              <w:rPr>
                <w:b/>
                <w:bCs/>
              </w:rPr>
              <w:t>Priority (</w:t>
            </w:r>
            <w:proofErr w:type="spellStart"/>
            <w:r w:rsidRPr="00AE50D0">
              <w:rPr>
                <w:b/>
                <w:bCs/>
              </w:rPr>
              <w:t>MoSCoW</w:t>
            </w:r>
            <w:proofErr w:type="spellEnd"/>
            <w:r w:rsidRPr="00AE50D0">
              <w:rPr>
                <w:b/>
                <w:bCs/>
              </w:rPr>
              <w:t>)</w:t>
            </w:r>
          </w:p>
        </w:tc>
      </w:tr>
      <w:tr w:rsidR="00AE50D0" w:rsidRPr="00AE50D0" w14:paraId="2A703423" w14:textId="77777777" w:rsidTr="00AE50D0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81B1D" w14:textId="77777777" w:rsidR="00AE50D0" w:rsidRPr="00AE50D0" w:rsidRDefault="00AE50D0" w:rsidP="00AE50D0">
            <w:pPr>
              <w:jc w:val="center"/>
            </w:pPr>
            <w:r w:rsidRPr="00AE50D0">
              <w:t>FR-01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51B99" w14:textId="77777777" w:rsidR="00AE50D0" w:rsidRPr="00AE50D0" w:rsidRDefault="00AE50D0" w:rsidP="00AE50D0">
            <w:pPr>
              <w:jc w:val="center"/>
            </w:pPr>
            <w:r w:rsidRPr="00AE50D0">
              <w:t>User Registration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0A449" w14:textId="77777777" w:rsidR="00AE50D0" w:rsidRPr="00AE50D0" w:rsidRDefault="00AE50D0" w:rsidP="00AE50D0">
            <w:pPr>
              <w:jc w:val="center"/>
            </w:pPr>
            <w:r w:rsidRPr="00AE50D0">
              <w:t>Patient, Receptionist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B46FC" w14:textId="77777777" w:rsidR="00AE50D0" w:rsidRPr="00AE50D0" w:rsidRDefault="00AE50D0" w:rsidP="00AE50D0">
            <w:pPr>
              <w:jc w:val="center"/>
            </w:pPr>
            <w:r w:rsidRPr="00AE50D0">
              <w:t>User Management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EE971" w14:textId="77777777" w:rsidR="00AE50D0" w:rsidRPr="00AE50D0" w:rsidRDefault="00AE50D0" w:rsidP="00AE50D0">
            <w:pPr>
              <w:jc w:val="center"/>
            </w:pPr>
            <w:r w:rsidRPr="00AE50D0">
              <w:t>TC-01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E8138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2F69D8A8" w14:textId="77777777" w:rsidTr="004B6A9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D8CE0AF" w14:textId="77777777" w:rsidR="00AE50D0" w:rsidRPr="00AE50D0" w:rsidRDefault="00AE50D0" w:rsidP="00AE50D0">
            <w:pPr>
              <w:jc w:val="center"/>
            </w:pPr>
            <w:r w:rsidRPr="00AE50D0">
              <w:t>FR-02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094555F" w14:textId="77777777" w:rsidR="00AE50D0" w:rsidRPr="00AE50D0" w:rsidRDefault="00AE50D0" w:rsidP="00AE50D0">
            <w:pPr>
              <w:jc w:val="center"/>
            </w:pPr>
            <w:r w:rsidRPr="00AE50D0">
              <w:t>User Login (JWT)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59BCF0B" w14:textId="77777777" w:rsidR="00AE50D0" w:rsidRPr="00AE50D0" w:rsidRDefault="00AE50D0" w:rsidP="00AE50D0">
            <w:pPr>
              <w:jc w:val="center"/>
            </w:pPr>
            <w:r w:rsidRPr="00AE50D0">
              <w:t>All Roles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5628EF1" w14:textId="77777777" w:rsidR="00AE50D0" w:rsidRPr="00AE50D0" w:rsidRDefault="00AE50D0" w:rsidP="00AE50D0">
            <w:pPr>
              <w:jc w:val="center"/>
            </w:pPr>
            <w:r w:rsidRPr="00AE50D0">
              <w:t>Authentication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112AB5D" w14:textId="77777777" w:rsidR="00AE50D0" w:rsidRPr="00AE50D0" w:rsidRDefault="00AE50D0" w:rsidP="00AE50D0">
            <w:pPr>
              <w:jc w:val="center"/>
            </w:pPr>
            <w:r w:rsidRPr="00AE50D0">
              <w:t>TC-02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444D346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71DC3CBE" w14:textId="77777777" w:rsidTr="00AE50D0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96FAA" w14:textId="77777777" w:rsidR="00AE50D0" w:rsidRPr="00AE50D0" w:rsidRDefault="00AE50D0" w:rsidP="00AE50D0">
            <w:pPr>
              <w:jc w:val="center"/>
            </w:pPr>
            <w:r w:rsidRPr="00AE50D0">
              <w:t>FR-03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D7CF0" w14:textId="77777777" w:rsidR="00AE50D0" w:rsidRPr="00AE50D0" w:rsidRDefault="00AE50D0" w:rsidP="00AE50D0">
            <w:pPr>
              <w:jc w:val="center"/>
            </w:pPr>
            <w:r w:rsidRPr="00AE50D0">
              <w:t>Role-Based Access Control (RBAC)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D528" w14:textId="77777777" w:rsidR="00AE50D0" w:rsidRPr="00AE50D0" w:rsidRDefault="00AE50D0" w:rsidP="00AE50D0">
            <w:pPr>
              <w:jc w:val="center"/>
            </w:pPr>
            <w:r w:rsidRPr="00AE50D0">
              <w:t>All Roles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454CB" w14:textId="77777777" w:rsidR="00AE50D0" w:rsidRPr="00AE50D0" w:rsidRDefault="00AE50D0" w:rsidP="00AE50D0">
            <w:pPr>
              <w:jc w:val="center"/>
            </w:pPr>
            <w:r w:rsidRPr="00AE50D0">
              <w:t>Access Control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D3D9" w14:textId="77777777" w:rsidR="00AE50D0" w:rsidRPr="00AE50D0" w:rsidRDefault="00AE50D0" w:rsidP="00AE50D0">
            <w:pPr>
              <w:jc w:val="center"/>
            </w:pPr>
            <w:r w:rsidRPr="00AE50D0">
              <w:t>TC-03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D1F73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4B6172C9" w14:textId="77777777" w:rsidTr="004B6A9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913272E" w14:textId="77777777" w:rsidR="00AE50D0" w:rsidRPr="00AE50D0" w:rsidRDefault="00AE50D0" w:rsidP="00AE50D0">
            <w:pPr>
              <w:jc w:val="center"/>
            </w:pPr>
            <w:r w:rsidRPr="00AE50D0">
              <w:t>FR-04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ED2E7C0" w14:textId="77777777" w:rsidR="00AE50D0" w:rsidRPr="00AE50D0" w:rsidRDefault="00AE50D0" w:rsidP="00AE50D0">
            <w:pPr>
              <w:jc w:val="center"/>
            </w:pPr>
            <w:r w:rsidRPr="00AE50D0">
              <w:t>Slot Generation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C119AFF" w14:textId="77777777" w:rsidR="00AE50D0" w:rsidRPr="00AE50D0" w:rsidRDefault="00AE50D0" w:rsidP="00AE50D0">
            <w:pPr>
              <w:jc w:val="center"/>
            </w:pPr>
            <w:r w:rsidRPr="00AE50D0">
              <w:t>Admin, Doctor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A741835" w14:textId="77777777" w:rsidR="00AE50D0" w:rsidRPr="00AE50D0" w:rsidRDefault="00AE50D0" w:rsidP="00AE50D0">
            <w:pPr>
              <w:jc w:val="center"/>
            </w:pPr>
            <w:r w:rsidRPr="00AE50D0">
              <w:t xml:space="preserve">Appointment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2D16E7D" w14:textId="77777777" w:rsidR="00AE50D0" w:rsidRPr="00AE50D0" w:rsidRDefault="00AE50D0" w:rsidP="00AE50D0">
            <w:pPr>
              <w:jc w:val="center"/>
            </w:pPr>
            <w:r w:rsidRPr="00AE50D0">
              <w:t>TC-04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78884F4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7E9AFF92" w14:textId="77777777" w:rsidTr="00AE50D0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D6375" w14:textId="77777777" w:rsidR="00AE50D0" w:rsidRPr="00AE50D0" w:rsidRDefault="00AE50D0" w:rsidP="00AE50D0">
            <w:pPr>
              <w:jc w:val="center"/>
            </w:pPr>
            <w:r w:rsidRPr="00AE50D0">
              <w:t>FR-05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6290" w14:textId="77777777" w:rsidR="00AE50D0" w:rsidRPr="00AE50D0" w:rsidRDefault="00AE50D0" w:rsidP="00AE50D0">
            <w:pPr>
              <w:jc w:val="center"/>
            </w:pPr>
            <w:r w:rsidRPr="00AE50D0">
              <w:t>Book Appointment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AE6E2" w14:textId="77777777" w:rsidR="00AE50D0" w:rsidRPr="00AE50D0" w:rsidRDefault="00AE50D0" w:rsidP="00AE50D0">
            <w:pPr>
              <w:jc w:val="center"/>
            </w:pPr>
            <w:r w:rsidRPr="00AE50D0">
              <w:t>Patient, Receptionist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84B42" w14:textId="77777777" w:rsidR="00AE50D0" w:rsidRPr="00AE50D0" w:rsidRDefault="00AE50D0" w:rsidP="00AE50D0">
            <w:pPr>
              <w:jc w:val="center"/>
            </w:pPr>
            <w:r w:rsidRPr="00AE50D0">
              <w:t xml:space="preserve">Appointment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C170B" w14:textId="77777777" w:rsidR="00AE50D0" w:rsidRPr="00AE50D0" w:rsidRDefault="00AE50D0" w:rsidP="00AE50D0">
            <w:pPr>
              <w:jc w:val="center"/>
            </w:pPr>
            <w:r w:rsidRPr="00AE50D0">
              <w:t>TC-05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CC269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029495D4" w14:textId="77777777" w:rsidTr="004B6A9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B4B848B" w14:textId="77777777" w:rsidR="00AE50D0" w:rsidRPr="00AE50D0" w:rsidRDefault="00AE50D0" w:rsidP="00AE50D0">
            <w:pPr>
              <w:jc w:val="center"/>
            </w:pPr>
            <w:r w:rsidRPr="00AE50D0">
              <w:t>FR-06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B288FC1" w14:textId="77777777" w:rsidR="00AE50D0" w:rsidRPr="00AE50D0" w:rsidRDefault="00AE50D0" w:rsidP="00AE50D0">
            <w:pPr>
              <w:jc w:val="center"/>
            </w:pPr>
            <w:r w:rsidRPr="00AE50D0">
              <w:t>Appointment Statuses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E1FAEFD" w14:textId="77777777" w:rsidR="00AE50D0" w:rsidRPr="00AE50D0" w:rsidRDefault="00AE50D0" w:rsidP="00AE50D0">
            <w:pPr>
              <w:jc w:val="center"/>
            </w:pPr>
            <w:r w:rsidRPr="00AE50D0">
              <w:t>All Roles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088EB83" w14:textId="77777777" w:rsidR="00AE50D0" w:rsidRPr="00AE50D0" w:rsidRDefault="00AE50D0" w:rsidP="00AE50D0">
            <w:pPr>
              <w:jc w:val="center"/>
            </w:pPr>
            <w:r w:rsidRPr="00AE50D0">
              <w:t xml:space="preserve">Appointment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FBFE4FE" w14:textId="77777777" w:rsidR="00AE50D0" w:rsidRPr="00AE50D0" w:rsidRDefault="00AE50D0" w:rsidP="00AE50D0">
            <w:pPr>
              <w:jc w:val="center"/>
            </w:pPr>
            <w:r w:rsidRPr="00AE50D0">
              <w:t>TC-06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FC0CD65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4541D21B" w14:textId="77777777" w:rsidTr="00AE50D0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49C57" w14:textId="77777777" w:rsidR="00AE50D0" w:rsidRPr="00AE50D0" w:rsidRDefault="00AE50D0" w:rsidP="00AE50D0">
            <w:pPr>
              <w:jc w:val="center"/>
            </w:pPr>
            <w:r w:rsidRPr="00AE50D0">
              <w:t>FR-07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E8388" w14:textId="77777777" w:rsidR="00AE50D0" w:rsidRPr="00AE50D0" w:rsidRDefault="00AE50D0" w:rsidP="00AE50D0">
            <w:pPr>
              <w:jc w:val="center"/>
            </w:pPr>
            <w:r w:rsidRPr="00AE50D0">
              <w:t>Cancel Appointment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8E5A7" w14:textId="77777777" w:rsidR="00AE50D0" w:rsidRPr="00AE50D0" w:rsidRDefault="00AE50D0" w:rsidP="00AE50D0">
            <w:pPr>
              <w:jc w:val="center"/>
            </w:pPr>
            <w:r w:rsidRPr="00AE50D0">
              <w:t>Patient, Receptionist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F0B36" w14:textId="77777777" w:rsidR="00AE50D0" w:rsidRPr="00AE50D0" w:rsidRDefault="00AE50D0" w:rsidP="00AE50D0">
            <w:pPr>
              <w:jc w:val="center"/>
            </w:pPr>
            <w:r w:rsidRPr="00AE50D0">
              <w:t xml:space="preserve">Appointment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04C3" w14:textId="77777777" w:rsidR="00AE50D0" w:rsidRPr="00AE50D0" w:rsidRDefault="00AE50D0" w:rsidP="00AE50D0">
            <w:pPr>
              <w:jc w:val="center"/>
            </w:pPr>
            <w:r w:rsidRPr="00AE50D0">
              <w:t>TC-07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98722" w14:textId="77777777" w:rsidR="00AE50D0" w:rsidRPr="00AE50D0" w:rsidRDefault="00AE50D0" w:rsidP="00AE50D0">
            <w:pPr>
              <w:jc w:val="center"/>
            </w:pPr>
            <w:r w:rsidRPr="00AE50D0">
              <w:t>Should</w:t>
            </w:r>
          </w:p>
        </w:tc>
      </w:tr>
      <w:tr w:rsidR="00AE50D0" w:rsidRPr="00AE50D0" w14:paraId="3EC6AAA4" w14:textId="77777777" w:rsidTr="004B6A9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9263CD7" w14:textId="77777777" w:rsidR="00AE50D0" w:rsidRPr="00AE50D0" w:rsidRDefault="00AE50D0" w:rsidP="00AE50D0">
            <w:pPr>
              <w:jc w:val="center"/>
            </w:pPr>
            <w:r w:rsidRPr="00AE50D0">
              <w:t>FR-08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AF8AE38" w14:textId="77777777" w:rsidR="00AE50D0" w:rsidRPr="00AE50D0" w:rsidRDefault="00AE50D0" w:rsidP="00AE50D0">
            <w:pPr>
              <w:jc w:val="center"/>
            </w:pPr>
            <w:r w:rsidRPr="00AE50D0">
              <w:t>Reschedule Appointment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14050F7" w14:textId="77777777" w:rsidR="00AE50D0" w:rsidRPr="00AE50D0" w:rsidRDefault="00AE50D0" w:rsidP="00AE50D0">
            <w:pPr>
              <w:jc w:val="center"/>
            </w:pPr>
            <w:r w:rsidRPr="00AE50D0">
              <w:t>Patient, Receptionist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6EFD88" w14:textId="77777777" w:rsidR="00AE50D0" w:rsidRPr="00AE50D0" w:rsidRDefault="00AE50D0" w:rsidP="00AE50D0">
            <w:pPr>
              <w:jc w:val="center"/>
            </w:pPr>
            <w:r w:rsidRPr="00AE50D0">
              <w:t xml:space="preserve">Appointment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C01102A" w14:textId="77777777" w:rsidR="00AE50D0" w:rsidRPr="00AE50D0" w:rsidRDefault="00AE50D0" w:rsidP="00AE50D0">
            <w:pPr>
              <w:jc w:val="center"/>
            </w:pPr>
            <w:r w:rsidRPr="00AE50D0">
              <w:t>TC-08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FD5F938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030D6008" w14:textId="77777777" w:rsidTr="00AE50D0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327D" w14:textId="77777777" w:rsidR="00AE50D0" w:rsidRPr="00AE50D0" w:rsidRDefault="00AE50D0" w:rsidP="00AE50D0">
            <w:pPr>
              <w:jc w:val="center"/>
            </w:pPr>
            <w:r w:rsidRPr="00AE50D0">
              <w:t>FR-09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6C83D" w14:textId="77777777" w:rsidR="00AE50D0" w:rsidRPr="00AE50D0" w:rsidRDefault="00AE50D0" w:rsidP="00AE50D0">
            <w:pPr>
              <w:jc w:val="center"/>
            </w:pPr>
            <w:r w:rsidRPr="00AE50D0">
              <w:t>Check-in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CBC67" w14:textId="77777777" w:rsidR="00AE50D0" w:rsidRPr="00AE50D0" w:rsidRDefault="00AE50D0" w:rsidP="00AE50D0">
            <w:pPr>
              <w:jc w:val="center"/>
            </w:pPr>
            <w:r w:rsidRPr="00AE50D0">
              <w:t>Receptionist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49901" w14:textId="77777777" w:rsidR="00AE50D0" w:rsidRPr="00AE50D0" w:rsidRDefault="00AE50D0" w:rsidP="00AE50D0">
            <w:pPr>
              <w:jc w:val="center"/>
            </w:pPr>
            <w:r w:rsidRPr="00AE50D0">
              <w:t xml:space="preserve">Appointment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E902E" w14:textId="77777777" w:rsidR="00AE50D0" w:rsidRPr="00AE50D0" w:rsidRDefault="00AE50D0" w:rsidP="00AE50D0">
            <w:pPr>
              <w:jc w:val="center"/>
            </w:pPr>
            <w:r w:rsidRPr="00AE50D0">
              <w:t>TC-09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E2639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41D551CE" w14:textId="77777777" w:rsidTr="004B6A9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329C82E" w14:textId="77777777" w:rsidR="00AE50D0" w:rsidRPr="00AE50D0" w:rsidRDefault="00AE50D0" w:rsidP="00AE50D0">
            <w:pPr>
              <w:jc w:val="center"/>
            </w:pPr>
            <w:r w:rsidRPr="00AE50D0">
              <w:t>FR-10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4F16C2C" w14:textId="77777777" w:rsidR="00AE50D0" w:rsidRPr="00AE50D0" w:rsidRDefault="00AE50D0" w:rsidP="00AE50D0">
            <w:pPr>
              <w:jc w:val="center"/>
            </w:pPr>
            <w:r w:rsidRPr="00AE50D0">
              <w:t>No-show Handling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CCFAE33" w14:textId="77777777" w:rsidR="00AE50D0" w:rsidRPr="00AE50D0" w:rsidRDefault="00AE50D0" w:rsidP="00AE50D0">
            <w:pPr>
              <w:jc w:val="center"/>
            </w:pPr>
            <w:r w:rsidRPr="00AE50D0">
              <w:t>Receptionist, Admin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65AA8AD" w14:textId="77777777" w:rsidR="00AE50D0" w:rsidRPr="00AE50D0" w:rsidRDefault="00AE50D0" w:rsidP="00AE50D0">
            <w:pPr>
              <w:jc w:val="center"/>
            </w:pPr>
            <w:r w:rsidRPr="00AE50D0">
              <w:t xml:space="preserve">Appointment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F05DFFF" w14:textId="77777777" w:rsidR="00AE50D0" w:rsidRPr="00AE50D0" w:rsidRDefault="00AE50D0" w:rsidP="00AE50D0">
            <w:pPr>
              <w:jc w:val="center"/>
            </w:pPr>
            <w:r w:rsidRPr="00AE50D0">
              <w:t>TC-10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F6F09BC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5792426F" w14:textId="77777777" w:rsidTr="00AE50D0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023E1" w14:textId="77777777" w:rsidR="00AE50D0" w:rsidRPr="00AE50D0" w:rsidRDefault="00AE50D0" w:rsidP="00AE50D0">
            <w:pPr>
              <w:jc w:val="center"/>
            </w:pPr>
            <w:r w:rsidRPr="00AE50D0">
              <w:t>FR-11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D32A0" w14:textId="77777777" w:rsidR="00AE50D0" w:rsidRPr="00AE50D0" w:rsidRDefault="00AE50D0" w:rsidP="00AE50D0">
            <w:pPr>
              <w:jc w:val="center"/>
            </w:pPr>
            <w:r w:rsidRPr="00AE50D0">
              <w:t>No-show Tracking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ED54" w14:textId="77777777" w:rsidR="00AE50D0" w:rsidRPr="00AE50D0" w:rsidRDefault="00AE50D0" w:rsidP="00AE50D0">
            <w:pPr>
              <w:jc w:val="center"/>
            </w:pPr>
            <w:r w:rsidRPr="00AE50D0">
              <w:t>Admin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9B1D" w14:textId="77777777" w:rsidR="00AE50D0" w:rsidRPr="00AE50D0" w:rsidRDefault="00AE50D0" w:rsidP="00AE50D0">
            <w:pPr>
              <w:jc w:val="center"/>
            </w:pPr>
            <w:r w:rsidRPr="00AE50D0">
              <w:t>Dashboard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77B15" w14:textId="77777777" w:rsidR="00AE50D0" w:rsidRPr="00AE50D0" w:rsidRDefault="00AE50D0" w:rsidP="00AE50D0">
            <w:pPr>
              <w:jc w:val="center"/>
            </w:pPr>
            <w:r w:rsidRPr="00AE50D0">
              <w:t>TC-11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99C6A" w14:textId="77777777" w:rsidR="00AE50D0" w:rsidRPr="00AE50D0" w:rsidRDefault="00AE50D0" w:rsidP="00AE50D0">
            <w:pPr>
              <w:jc w:val="center"/>
            </w:pPr>
            <w:r w:rsidRPr="00AE50D0">
              <w:t>Should</w:t>
            </w:r>
          </w:p>
        </w:tc>
      </w:tr>
      <w:tr w:rsidR="00AE50D0" w:rsidRPr="00AE50D0" w14:paraId="47AA689E" w14:textId="77777777" w:rsidTr="004B6A9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10B7172" w14:textId="77777777" w:rsidR="00AE50D0" w:rsidRPr="00AE50D0" w:rsidRDefault="00AE50D0" w:rsidP="00AE50D0">
            <w:pPr>
              <w:jc w:val="center"/>
            </w:pPr>
            <w:r w:rsidRPr="00AE50D0">
              <w:t>FR-12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F0BE314" w14:textId="77777777" w:rsidR="00AE50D0" w:rsidRPr="00AE50D0" w:rsidRDefault="00AE50D0" w:rsidP="00AE50D0">
            <w:pPr>
              <w:jc w:val="center"/>
            </w:pPr>
            <w:r w:rsidRPr="00AE50D0">
              <w:t>Doctor Cancellation Handling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61346BE" w14:textId="77777777" w:rsidR="00AE50D0" w:rsidRPr="00AE50D0" w:rsidRDefault="00AE50D0" w:rsidP="00AE50D0">
            <w:pPr>
              <w:jc w:val="center"/>
            </w:pPr>
            <w:r w:rsidRPr="00AE50D0">
              <w:t>Admin, System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C8D9DA5" w14:textId="77777777" w:rsidR="00AE50D0" w:rsidRPr="00AE50D0" w:rsidRDefault="00AE50D0" w:rsidP="00AE50D0">
            <w:pPr>
              <w:jc w:val="center"/>
            </w:pPr>
            <w:r w:rsidRPr="00AE50D0">
              <w:t>Smart Rescheduling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FE5ACBD" w14:textId="77777777" w:rsidR="00AE50D0" w:rsidRPr="00AE50D0" w:rsidRDefault="00AE50D0" w:rsidP="00AE50D0">
            <w:pPr>
              <w:jc w:val="center"/>
            </w:pPr>
            <w:r w:rsidRPr="00AE50D0">
              <w:t>TC-12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920BAC9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06CBC399" w14:textId="77777777" w:rsidTr="004B6A9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C46B1" w14:textId="77777777" w:rsidR="00AE50D0" w:rsidRPr="00AE50D0" w:rsidRDefault="00AE50D0" w:rsidP="00AE50D0">
            <w:pPr>
              <w:jc w:val="center"/>
            </w:pPr>
            <w:r w:rsidRPr="00AE50D0">
              <w:t>FR-13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0F794" w14:textId="77777777" w:rsidR="00AE50D0" w:rsidRPr="00AE50D0" w:rsidRDefault="00AE50D0" w:rsidP="00AE50D0">
            <w:pPr>
              <w:jc w:val="center"/>
            </w:pPr>
            <w:r w:rsidRPr="00AE50D0">
              <w:t>Patient Options for Reschedule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A53B" w14:textId="77777777" w:rsidR="00AE50D0" w:rsidRPr="00AE50D0" w:rsidRDefault="00AE50D0" w:rsidP="00AE50D0">
            <w:pPr>
              <w:jc w:val="center"/>
            </w:pPr>
            <w:r w:rsidRPr="00AE50D0">
              <w:t>Patient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DB8AD" w14:textId="77777777" w:rsidR="00AE50D0" w:rsidRPr="00AE50D0" w:rsidRDefault="00AE50D0" w:rsidP="00AE50D0">
            <w:pPr>
              <w:jc w:val="center"/>
            </w:pPr>
            <w:r w:rsidRPr="00AE50D0">
              <w:t>Smart Rescheduling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2A26E" w14:textId="77777777" w:rsidR="00AE50D0" w:rsidRPr="00AE50D0" w:rsidRDefault="00AE50D0" w:rsidP="00AE50D0">
            <w:pPr>
              <w:jc w:val="center"/>
            </w:pPr>
            <w:r w:rsidRPr="00AE50D0">
              <w:t>TC-13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E5124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7DA10089" w14:textId="77777777" w:rsidTr="004B6A9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21B7F40" w14:textId="77777777" w:rsidR="00AE50D0" w:rsidRPr="00AE50D0" w:rsidRDefault="00AE50D0" w:rsidP="00AE50D0">
            <w:pPr>
              <w:jc w:val="center"/>
            </w:pPr>
            <w:r w:rsidRPr="00AE50D0">
              <w:t>FR-14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3ED9CB6" w14:textId="77777777" w:rsidR="00AE50D0" w:rsidRPr="00AE50D0" w:rsidRDefault="00AE50D0" w:rsidP="00AE50D0">
            <w:pPr>
              <w:jc w:val="center"/>
            </w:pPr>
            <w:r w:rsidRPr="00AE50D0">
              <w:t>Schedule Changes → Disrupted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DA19928" w14:textId="77777777" w:rsidR="00AE50D0" w:rsidRPr="00AE50D0" w:rsidRDefault="00AE50D0" w:rsidP="00AE50D0">
            <w:pPr>
              <w:jc w:val="center"/>
            </w:pPr>
            <w:r w:rsidRPr="00AE50D0">
              <w:t>Patient, Admin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B7D5F5C" w14:textId="77777777" w:rsidR="00AE50D0" w:rsidRPr="00AE50D0" w:rsidRDefault="00AE50D0" w:rsidP="00AE50D0">
            <w:pPr>
              <w:jc w:val="center"/>
            </w:pPr>
            <w:r w:rsidRPr="00AE50D0">
              <w:t>Smart Rescheduling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3C01F5F" w14:textId="77777777" w:rsidR="00AE50D0" w:rsidRPr="00AE50D0" w:rsidRDefault="00AE50D0" w:rsidP="00AE50D0">
            <w:pPr>
              <w:jc w:val="center"/>
            </w:pPr>
            <w:r w:rsidRPr="00AE50D0">
              <w:t>TC-14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C8035EA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1F64F023" w14:textId="77777777" w:rsidTr="004B6A9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E8042" w14:textId="77777777" w:rsidR="00AE50D0" w:rsidRPr="00AE50D0" w:rsidRDefault="00AE50D0" w:rsidP="00AE50D0">
            <w:pPr>
              <w:jc w:val="center"/>
            </w:pPr>
            <w:r w:rsidRPr="00AE50D0">
              <w:t>FR-15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B1A72" w14:textId="77777777" w:rsidR="00AE50D0" w:rsidRPr="00AE50D0" w:rsidRDefault="00AE50D0" w:rsidP="00AE50D0">
            <w:pPr>
              <w:jc w:val="center"/>
            </w:pPr>
            <w:r w:rsidRPr="00AE50D0">
              <w:t>Admin Control over Doctor Schedules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289A4" w14:textId="77777777" w:rsidR="00AE50D0" w:rsidRPr="00AE50D0" w:rsidRDefault="00AE50D0" w:rsidP="00AE50D0">
            <w:pPr>
              <w:jc w:val="center"/>
            </w:pPr>
            <w:r w:rsidRPr="00AE50D0">
              <w:t>Admin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726BA" w14:textId="77777777" w:rsidR="00AE50D0" w:rsidRPr="00AE50D0" w:rsidRDefault="00AE50D0" w:rsidP="00AE50D0">
            <w:pPr>
              <w:jc w:val="center"/>
            </w:pPr>
            <w:r w:rsidRPr="00AE50D0">
              <w:t>Smart Rescheduling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598B7" w14:textId="77777777" w:rsidR="00AE50D0" w:rsidRPr="00AE50D0" w:rsidRDefault="00AE50D0" w:rsidP="00AE50D0">
            <w:pPr>
              <w:jc w:val="center"/>
            </w:pPr>
            <w:r w:rsidRPr="00AE50D0">
              <w:t>TC-15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09AF2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0DF084CA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E5D275B" w14:textId="77777777" w:rsidR="00AE50D0" w:rsidRPr="00AE50D0" w:rsidRDefault="00AE50D0" w:rsidP="00AE50D0">
            <w:pPr>
              <w:jc w:val="center"/>
            </w:pPr>
            <w:r w:rsidRPr="00AE50D0">
              <w:lastRenderedPageBreak/>
              <w:t>FR-16</w:t>
            </w:r>
          </w:p>
        </w:tc>
        <w:tc>
          <w:tcPr>
            <w:tcW w:w="2992" w:type="dxa"/>
            <w:vAlign w:val="center"/>
            <w:hideMark/>
          </w:tcPr>
          <w:p w14:paraId="56BBDA8C" w14:textId="77777777" w:rsidR="00AE50D0" w:rsidRPr="00AE50D0" w:rsidRDefault="00AE50D0" w:rsidP="00AE50D0">
            <w:pPr>
              <w:jc w:val="center"/>
            </w:pPr>
            <w:r w:rsidRPr="00AE50D0">
              <w:t>Visit Record</w:t>
            </w:r>
          </w:p>
        </w:tc>
        <w:tc>
          <w:tcPr>
            <w:tcW w:w="1988" w:type="dxa"/>
            <w:vAlign w:val="center"/>
            <w:hideMark/>
          </w:tcPr>
          <w:p w14:paraId="7FBC1CE0" w14:textId="77777777" w:rsidR="00AE50D0" w:rsidRPr="00AE50D0" w:rsidRDefault="00AE50D0" w:rsidP="00AE50D0">
            <w:pPr>
              <w:jc w:val="center"/>
            </w:pPr>
            <w:r w:rsidRPr="00AE50D0">
              <w:t>Doctor</w:t>
            </w:r>
          </w:p>
        </w:tc>
        <w:tc>
          <w:tcPr>
            <w:tcW w:w="2220" w:type="dxa"/>
            <w:vAlign w:val="center"/>
            <w:hideMark/>
          </w:tcPr>
          <w:p w14:paraId="6EACAC6B" w14:textId="77777777" w:rsidR="00AE50D0" w:rsidRPr="00AE50D0" w:rsidRDefault="00AE50D0" w:rsidP="00AE50D0">
            <w:pPr>
              <w:jc w:val="center"/>
            </w:pPr>
            <w:r w:rsidRPr="00AE50D0">
              <w:t>Visit Documentation</w:t>
            </w:r>
          </w:p>
        </w:tc>
        <w:tc>
          <w:tcPr>
            <w:tcW w:w="1528" w:type="dxa"/>
            <w:vAlign w:val="center"/>
            <w:hideMark/>
          </w:tcPr>
          <w:p w14:paraId="715F6633" w14:textId="77777777" w:rsidR="00AE50D0" w:rsidRPr="00AE50D0" w:rsidRDefault="00AE50D0" w:rsidP="00AE50D0">
            <w:pPr>
              <w:jc w:val="center"/>
            </w:pPr>
            <w:r w:rsidRPr="00AE50D0">
              <w:t>TC-16</w:t>
            </w:r>
          </w:p>
        </w:tc>
        <w:tc>
          <w:tcPr>
            <w:tcW w:w="1097" w:type="dxa"/>
            <w:vAlign w:val="center"/>
            <w:hideMark/>
          </w:tcPr>
          <w:p w14:paraId="73E0B0EE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2A9AD5F6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5F22E344" w14:textId="77777777" w:rsidR="00AE50D0" w:rsidRPr="00AE50D0" w:rsidRDefault="00AE50D0" w:rsidP="00AE50D0">
            <w:pPr>
              <w:jc w:val="center"/>
            </w:pPr>
            <w:r w:rsidRPr="00AE50D0">
              <w:t>FR-17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58759625" w14:textId="77777777" w:rsidR="00AE50D0" w:rsidRPr="00AE50D0" w:rsidRDefault="00AE50D0" w:rsidP="00AE50D0">
            <w:pPr>
              <w:jc w:val="center"/>
            </w:pPr>
            <w:r w:rsidRPr="00AE50D0">
              <w:t>Medical History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320DFF9B" w14:textId="77777777" w:rsidR="00AE50D0" w:rsidRPr="00AE50D0" w:rsidRDefault="00AE50D0" w:rsidP="00AE50D0">
            <w:pPr>
              <w:jc w:val="center"/>
            </w:pPr>
            <w:r w:rsidRPr="00AE50D0">
              <w:t>Doctor, Patient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5E13A1F1" w14:textId="77777777" w:rsidR="00AE50D0" w:rsidRPr="00AE50D0" w:rsidRDefault="00AE50D0" w:rsidP="00AE50D0">
            <w:pPr>
              <w:jc w:val="center"/>
            </w:pPr>
            <w:r w:rsidRPr="00AE50D0">
              <w:t>Visit Documentation</w:t>
            </w:r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32388314" w14:textId="77777777" w:rsidR="00AE50D0" w:rsidRPr="00AE50D0" w:rsidRDefault="00AE50D0" w:rsidP="00AE50D0">
            <w:pPr>
              <w:jc w:val="center"/>
            </w:pPr>
            <w:r w:rsidRPr="00AE50D0">
              <w:t>TC-17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3D0958A7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3C5F16AF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10F094C" w14:textId="77777777" w:rsidR="00AE50D0" w:rsidRPr="00AE50D0" w:rsidRDefault="00AE50D0" w:rsidP="00AE50D0">
            <w:pPr>
              <w:jc w:val="center"/>
            </w:pPr>
            <w:r w:rsidRPr="00AE50D0">
              <w:t>FR-18</w:t>
            </w:r>
          </w:p>
        </w:tc>
        <w:tc>
          <w:tcPr>
            <w:tcW w:w="2992" w:type="dxa"/>
            <w:vAlign w:val="center"/>
            <w:hideMark/>
          </w:tcPr>
          <w:p w14:paraId="08E474AA" w14:textId="77777777" w:rsidR="00AE50D0" w:rsidRPr="00AE50D0" w:rsidRDefault="00AE50D0" w:rsidP="00AE50D0">
            <w:pPr>
              <w:jc w:val="center"/>
            </w:pPr>
            <w:r w:rsidRPr="00AE50D0">
              <w:t>Create Follow-up</w:t>
            </w:r>
          </w:p>
        </w:tc>
        <w:tc>
          <w:tcPr>
            <w:tcW w:w="1988" w:type="dxa"/>
            <w:vAlign w:val="center"/>
            <w:hideMark/>
          </w:tcPr>
          <w:p w14:paraId="3F5C5F3F" w14:textId="77777777" w:rsidR="00AE50D0" w:rsidRPr="00AE50D0" w:rsidRDefault="00AE50D0" w:rsidP="00AE50D0">
            <w:pPr>
              <w:jc w:val="center"/>
            </w:pPr>
            <w:r w:rsidRPr="00AE50D0">
              <w:t>Doctor</w:t>
            </w:r>
          </w:p>
        </w:tc>
        <w:tc>
          <w:tcPr>
            <w:tcW w:w="2220" w:type="dxa"/>
            <w:vAlign w:val="center"/>
            <w:hideMark/>
          </w:tcPr>
          <w:p w14:paraId="55BEC449" w14:textId="77777777" w:rsidR="00AE50D0" w:rsidRPr="00AE50D0" w:rsidRDefault="00AE50D0" w:rsidP="00AE50D0">
            <w:pPr>
              <w:jc w:val="center"/>
            </w:pPr>
            <w:r w:rsidRPr="00AE50D0">
              <w:t>Follow-up System</w:t>
            </w:r>
          </w:p>
        </w:tc>
        <w:tc>
          <w:tcPr>
            <w:tcW w:w="1528" w:type="dxa"/>
            <w:vAlign w:val="center"/>
            <w:hideMark/>
          </w:tcPr>
          <w:p w14:paraId="127CFA8A" w14:textId="77777777" w:rsidR="00AE50D0" w:rsidRPr="00AE50D0" w:rsidRDefault="00AE50D0" w:rsidP="00AE50D0">
            <w:pPr>
              <w:jc w:val="center"/>
            </w:pPr>
            <w:r w:rsidRPr="00AE50D0">
              <w:t>TC-18</w:t>
            </w:r>
          </w:p>
        </w:tc>
        <w:tc>
          <w:tcPr>
            <w:tcW w:w="1097" w:type="dxa"/>
            <w:vAlign w:val="center"/>
            <w:hideMark/>
          </w:tcPr>
          <w:p w14:paraId="5FA447B0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765A4B38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26F6190F" w14:textId="77777777" w:rsidR="00AE50D0" w:rsidRPr="00AE50D0" w:rsidRDefault="00AE50D0" w:rsidP="00AE50D0">
            <w:pPr>
              <w:jc w:val="center"/>
            </w:pPr>
            <w:r w:rsidRPr="00AE50D0">
              <w:t>FR-19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4A2C13FD" w14:textId="77777777" w:rsidR="00AE50D0" w:rsidRPr="00AE50D0" w:rsidRDefault="00AE50D0" w:rsidP="00AE50D0">
            <w:pPr>
              <w:jc w:val="center"/>
            </w:pPr>
            <w:r w:rsidRPr="00AE50D0">
              <w:t>Follow-up Scheduling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1807ABF3" w14:textId="77777777" w:rsidR="00AE50D0" w:rsidRPr="00AE50D0" w:rsidRDefault="00AE50D0" w:rsidP="00AE50D0">
            <w:pPr>
              <w:jc w:val="center"/>
            </w:pPr>
            <w:r w:rsidRPr="00AE50D0">
              <w:t>Patient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795C5759" w14:textId="77777777" w:rsidR="00AE50D0" w:rsidRPr="00AE50D0" w:rsidRDefault="00AE50D0" w:rsidP="00AE50D0">
            <w:pPr>
              <w:jc w:val="center"/>
            </w:pPr>
            <w:r w:rsidRPr="00AE50D0">
              <w:t>Follow-up System</w:t>
            </w:r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668FFBDF" w14:textId="77777777" w:rsidR="00AE50D0" w:rsidRPr="00AE50D0" w:rsidRDefault="00AE50D0" w:rsidP="00AE50D0">
            <w:pPr>
              <w:jc w:val="center"/>
            </w:pPr>
            <w:r w:rsidRPr="00AE50D0">
              <w:t>TC-19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3CBE94AB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31F3A612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104A127" w14:textId="77777777" w:rsidR="00AE50D0" w:rsidRPr="00AE50D0" w:rsidRDefault="00AE50D0" w:rsidP="00AE50D0">
            <w:pPr>
              <w:jc w:val="center"/>
            </w:pPr>
            <w:r w:rsidRPr="00AE50D0">
              <w:t>FR-20</w:t>
            </w:r>
          </w:p>
        </w:tc>
        <w:tc>
          <w:tcPr>
            <w:tcW w:w="2992" w:type="dxa"/>
            <w:vAlign w:val="center"/>
            <w:hideMark/>
          </w:tcPr>
          <w:p w14:paraId="29A707BF" w14:textId="77777777" w:rsidR="00AE50D0" w:rsidRPr="00AE50D0" w:rsidRDefault="00AE50D0" w:rsidP="00AE50D0">
            <w:pPr>
              <w:jc w:val="center"/>
            </w:pPr>
            <w:r w:rsidRPr="00AE50D0">
              <w:t>Multi-channel Notifications</w:t>
            </w:r>
          </w:p>
        </w:tc>
        <w:tc>
          <w:tcPr>
            <w:tcW w:w="1988" w:type="dxa"/>
            <w:vAlign w:val="center"/>
            <w:hideMark/>
          </w:tcPr>
          <w:p w14:paraId="07E0F52C" w14:textId="77777777" w:rsidR="00AE50D0" w:rsidRPr="00AE50D0" w:rsidRDefault="00AE50D0" w:rsidP="00AE50D0">
            <w:pPr>
              <w:jc w:val="center"/>
            </w:pPr>
            <w:r w:rsidRPr="00AE50D0">
              <w:t>System</w:t>
            </w:r>
          </w:p>
        </w:tc>
        <w:tc>
          <w:tcPr>
            <w:tcW w:w="2220" w:type="dxa"/>
            <w:vAlign w:val="center"/>
            <w:hideMark/>
          </w:tcPr>
          <w:p w14:paraId="5C2A3C3D" w14:textId="77777777" w:rsidR="00AE50D0" w:rsidRPr="00AE50D0" w:rsidRDefault="00AE50D0" w:rsidP="00AE50D0">
            <w:pPr>
              <w:jc w:val="center"/>
            </w:pPr>
            <w:r w:rsidRPr="00AE50D0">
              <w:t>Notification System</w:t>
            </w:r>
          </w:p>
        </w:tc>
        <w:tc>
          <w:tcPr>
            <w:tcW w:w="1528" w:type="dxa"/>
            <w:vAlign w:val="center"/>
            <w:hideMark/>
          </w:tcPr>
          <w:p w14:paraId="5B55C889" w14:textId="77777777" w:rsidR="00AE50D0" w:rsidRPr="00AE50D0" w:rsidRDefault="00AE50D0" w:rsidP="00AE50D0">
            <w:pPr>
              <w:jc w:val="center"/>
            </w:pPr>
            <w:r w:rsidRPr="00AE50D0">
              <w:t>TC-20</w:t>
            </w:r>
          </w:p>
        </w:tc>
        <w:tc>
          <w:tcPr>
            <w:tcW w:w="1097" w:type="dxa"/>
            <w:vAlign w:val="center"/>
            <w:hideMark/>
          </w:tcPr>
          <w:p w14:paraId="04FB2629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642647E0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6B36DCB3" w14:textId="77777777" w:rsidR="00AE50D0" w:rsidRPr="00AE50D0" w:rsidRDefault="00AE50D0" w:rsidP="00AE50D0">
            <w:pPr>
              <w:jc w:val="center"/>
            </w:pPr>
            <w:r w:rsidRPr="00AE50D0">
              <w:t>FR-21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32BDA8E7" w14:textId="77777777" w:rsidR="00AE50D0" w:rsidRPr="00AE50D0" w:rsidRDefault="00AE50D0" w:rsidP="00AE50D0">
            <w:pPr>
              <w:jc w:val="center"/>
            </w:pPr>
            <w:r w:rsidRPr="00AE50D0">
              <w:t>Appointment Reminder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310572B9" w14:textId="77777777" w:rsidR="00AE50D0" w:rsidRPr="00AE50D0" w:rsidRDefault="00AE50D0" w:rsidP="00AE50D0">
            <w:pPr>
              <w:jc w:val="center"/>
            </w:pPr>
            <w:r w:rsidRPr="00AE50D0">
              <w:t>System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390EDDA7" w14:textId="77777777" w:rsidR="00AE50D0" w:rsidRPr="00AE50D0" w:rsidRDefault="00AE50D0" w:rsidP="00AE50D0">
            <w:pPr>
              <w:jc w:val="center"/>
            </w:pPr>
            <w:r w:rsidRPr="00AE50D0">
              <w:t>Notification System</w:t>
            </w:r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0A5A1D39" w14:textId="77777777" w:rsidR="00AE50D0" w:rsidRPr="00AE50D0" w:rsidRDefault="00AE50D0" w:rsidP="00AE50D0">
            <w:pPr>
              <w:jc w:val="center"/>
            </w:pPr>
            <w:r w:rsidRPr="00AE50D0">
              <w:t>TC-21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3E1FC71C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2A38B25C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BA039E3" w14:textId="77777777" w:rsidR="00AE50D0" w:rsidRPr="00AE50D0" w:rsidRDefault="00AE50D0" w:rsidP="00AE50D0">
            <w:pPr>
              <w:jc w:val="center"/>
            </w:pPr>
            <w:r w:rsidRPr="00AE50D0">
              <w:t>FR-22</w:t>
            </w:r>
          </w:p>
        </w:tc>
        <w:tc>
          <w:tcPr>
            <w:tcW w:w="2992" w:type="dxa"/>
            <w:vAlign w:val="center"/>
            <w:hideMark/>
          </w:tcPr>
          <w:p w14:paraId="3CD98751" w14:textId="77777777" w:rsidR="00AE50D0" w:rsidRPr="00AE50D0" w:rsidRDefault="00AE50D0" w:rsidP="00AE50D0">
            <w:pPr>
              <w:jc w:val="center"/>
            </w:pPr>
            <w:r w:rsidRPr="00AE50D0">
              <w:t>Walk-in Registration</w:t>
            </w:r>
          </w:p>
        </w:tc>
        <w:tc>
          <w:tcPr>
            <w:tcW w:w="1988" w:type="dxa"/>
            <w:vAlign w:val="center"/>
            <w:hideMark/>
          </w:tcPr>
          <w:p w14:paraId="0028FDB4" w14:textId="77777777" w:rsidR="00AE50D0" w:rsidRPr="00AE50D0" w:rsidRDefault="00AE50D0" w:rsidP="00AE50D0">
            <w:pPr>
              <w:jc w:val="center"/>
            </w:pPr>
            <w:r w:rsidRPr="00AE50D0">
              <w:t>Receptionist</w:t>
            </w:r>
          </w:p>
        </w:tc>
        <w:tc>
          <w:tcPr>
            <w:tcW w:w="2220" w:type="dxa"/>
            <w:vAlign w:val="center"/>
            <w:hideMark/>
          </w:tcPr>
          <w:p w14:paraId="3F999C9C" w14:textId="77777777" w:rsidR="00AE50D0" w:rsidRPr="00AE50D0" w:rsidRDefault="00AE50D0" w:rsidP="00AE50D0">
            <w:pPr>
              <w:jc w:val="center"/>
            </w:pPr>
            <w:r w:rsidRPr="00AE50D0">
              <w:t xml:space="preserve">Walk-in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0319EBB0" w14:textId="77777777" w:rsidR="00AE50D0" w:rsidRPr="00AE50D0" w:rsidRDefault="00AE50D0" w:rsidP="00AE50D0">
            <w:pPr>
              <w:jc w:val="center"/>
            </w:pPr>
            <w:r w:rsidRPr="00AE50D0">
              <w:t>TC-22</w:t>
            </w:r>
          </w:p>
        </w:tc>
        <w:tc>
          <w:tcPr>
            <w:tcW w:w="1097" w:type="dxa"/>
            <w:vAlign w:val="center"/>
            <w:hideMark/>
          </w:tcPr>
          <w:p w14:paraId="147366BA" w14:textId="77777777" w:rsidR="00AE50D0" w:rsidRPr="00AE50D0" w:rsidRDefault="00AE50D0" w:rsidP="00AE50D0">
            <w:pPr>
              <w:jc w:val="center"/>
            </w:pPr>
            <w:r w:rsidRPr="00AE50D0">
              <w:t>Should</w:t>
            </w:r>
          </w:p>
        </w:tc>
      </w:tr>
      <w:tr w:rsidR="00AE50D0" w:rsidRPr="00AE50D0" w14:paraId="7F95F9EF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5C1F3429" w14:textId="77777777" w:rsidR="00AE50D0" w:rsidRPr="00AE50D0" w:rsidRDefault="00AE50D0" w:rsidP="00AE50D0">
            <w:pPr>
              <w:jc w:val="center"/>
            </w:pPr>
            <w:r w:rsidRPr="00AE50D0">
              <w:t>FR-23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3420E056" w14:textId="77777777" w:rsidR="00AE50D0" w:rsidRPr="00AE50D0" w:rsidRDefault="00AE50D0" w:rsidP="00AE50D0">
            <w:pPr>
              <w:jc w:val="center"/>
            </w:pPr>
            <w:r w:rsidRPr="00AE50D0">
              <w:t>Submit Doctor Rating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6C4B1C1B" w14:textId="77777777" w:rsidR="00AE50D0" w:rsidRPr="00AE50D0" w:rsidRDefault="00AE50D0" w:rsidP="00AE50D0">
            <w:pPr>
              <w:jc w:val="center"/>
            </w:pPr>
            <w:r w:rsidRPr="00AE50D0">
              <w:t>Patient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188221FC" w14:textId="77777777" w:rsidR="00AE50D0" w:rsidRPr="00AE50D0" w:rsidRDefault="00AE50D0" w:rsidP="00AE50D0">
            <w:pPr>
              <w:jc w:val="center"/>
            </w:pPr>
            <w:r w:rsidRPr="00AE50D0">
              <w:t>Rating System</w:t>
            </w:r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535E82DC" w14:textId="77777777" w:rsidR="00AE50D0" w:rsidRPr="00AE50D0" w:rsidRDefault="00AE50D0" w:rsidP="00AE50D0">
            <w:pPr>
              <w:jc w:val="center"/>
            </w:pPr>
            <w:r w:rsidRPr="00AE50D0">
              <w:t>TC-23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6BCF023E" w14:textId="77777777" w:rsidR="00AE50D0" w:rsidRPr="00AE50D0" w:rsidRDefault="00AE50D0" w:rsidP="00AE50D0">
            <w:pPr>
              <w:jc w:val="center"/>
            </w:pPr>
            <w:r w:rsidRPr="00AE50D0">
              <w:t>Could</w:t>
            </w:r>
          </w:p>
        </w:tc>
      </w:tr>
      <w:tr w:rsidR="00AE50D0" w:rsidRPr="00AE50D0" w14:paraId="4E5DB4CC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7A237F1" w14:textId="77777777" w:rsidR="00AE50D0" w:rsidRPr="00AE50D0" w:rsidRDefault="00AE50D0" w:rsidP="00AE50D0">
            <w:pPr>
              <w:jc w:val="center"/>
            </w:pPr>
            <w:r w:rsidRPr="00AE50D0">
              <w:t>FR-24</w:t>
            </w:r>
          </w:p>
        </w:tc>
        <w:tc>
          <w:tcPr>
            <w:tcW w:w="2992" w:type="dxa"/>
            <w:vAlign w:val="center"/>
            <w:hideMark/>
          </w:tcPr>
          <w:p w14:paraId="6548E49A" w14:textId="77777777" w:rsidR="00AE50D0" w:rsidRPr="00AE50D0" w:rsidRDefault="00AE50D0" w:rsidP="00AE50D0">
            <w:pPr>
              <w:jc w:val="center"/>
            </w:pPr>
            <w:r w:rsidRPr="00AE50D0">
              <w:t>Display Doctor Rating</w:t>
            </w:r>
          </w:p>
        </w:tc>
        <w:tc>
          <w:tcPr>
            <w:tcW w:w="1988" w:type="dxa"/>
            <w:vAlign w:val="center"/>
            <w:hideMark/>
          </w:tcPr>
          <w:p w14:paraId="3876CFCC" w14:textId="77777777" w:rsidR="00AE50D0" w:rsidRPr="00AE50D0" w:rsidRDefault="00AE50D0" w:rsidP="00AE50D0">
            <w:pPr>
              <w:jc w:val="center"/>
            </w:pPr>
            <w:r w:rsidRPr="00AE50D0">
              <w:t>Patient, Admin</w:t>
            </w:r>
          </w:p>
        </w:tc>
        <w:tc>
          <w:tcPr>
            <w:tcW w:w="2220" w:type="dxa"/>
            <w:vAlign w:val="center"/>
            <w:hideMark/>
          </w:tcPr>
          <w:p w14:paraId="410E9582" w14:textId="77777777" w:rsidR="00AE50D0" w:rsidRPr="00AE50D0" w:rsidRDefault="00AE50D0" w:rsidP="00AE50D0">
            <w:pPr>
              <w:jc w:val="center"/>
            </w:pPr>
            <w:r w:rsidRPr="00AE50D0">
              <w:t>Rating System</w:t>
            </w:r>
          </w:p>
        </w:tc>
        <w:tc>
          <w:tcPr>
            <w:tcW w:w="1528" w:type="dxa"/>
            <w:vAlign w:val="center"/>
            <w:hideMark/>
          </w:tcPr>
          <w:p w14:paraId="678A723E" w14:textId="77777777" w:rsidR="00AE50D0" w:rsidRPr="00AE50D0" w:rsidRDefault="00AE50D0" w:rsidP="00AE50D0">
            <w:pPr>
              <w:jc w:val="center"/>
            </w:pPr>
            <w:r w:rsidRPr="00AE50D0">
              <w:t>TC-24</w:t>
            </w:r>
          </w:p>
        </w:tc>
        <w:tc>
          <w:tcPr>
            <w:tcW w:w="1097" w:type="dxa"/>
            <w:vAlign w:val="center"/>
            <w:hideMark/>
          </w:tcPr>
          <w:p w14:paraId="454DA271" w14:textId="77777777" w:rsidR="00AE50D0" w:rsidRPr="00AE50D0" w:rsidRDefault="00AE50D0" w:rsidP="00AE50D0">
            <w:pPr>
              <w:jc w:val="center"/>
            </w:pPr>
            <w:r w:rsidRPr="00AE50D0">
              <w:t>Could</w:t>
            </w:r>
          </w:p>
        </w:tc>
      </w:tr>
      <w:tr w:rsidR="00AE50D0" w:rsidRPr="00AE50D0" w14:paraId="39D1A6EF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7BEDD796" w14:textId="77777777" w:rsidR="00AE50D0" w:rsidRPr="00AE50D0" w:rsidRDefault="00AE50D0" w:rsidP="00AE50D0">
            <w:pPr>
              <w:jc w:val="center"/>
            </w:pPr>
            <w:r w:rsidRPr="00AE50D0">
              <w:t>FR-25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6E74A1C1" w14:textId="77777777" w:rsidR="00AE50D0" w:rsidRPr="00AE50D0" w:rsidRDefault="00AE50D0" w:rsidP="00AE50D0">
            <w:pPr>
              <w:jc w:val="center"/>
            </w:pPr>
            <w:r w:rsidRPr="00AE50D0">
              <w:t>KPIs Dashboard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0B6E6A85" w14:textId="77777777" w:rsidR="00AE50D0" w:rsidRPr="00AE50D0" w:rsidRDefault="00AE50D0" w:rsidP="00AE50D0">
            <w:pPr>
              <w:jc w:val="center"/>
            </w:pPr>
            <w:r w:rsidRPr="00AE50D0">
              <w:t>Admin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25F9181B" w14:textId="77777777" w:rsidR="00AE50D0" w:rsidRPr="00AE50D0" w:rsidRDefault="00AE50D0" w:rsidP="00AE50D0">
            <w:pPr>
              <w:jc w:val="center"/>
            </w:pPr>
            <w:r w:rsidRPr="00AE50D0">
              <w:t>Dashboard</w:t>
            </w:r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601E8897" w14:textId="77777777" w:rsidR="00AE50D0" w:rsidRPr="00AE50D0" w:rsidRDefault="00AE50D0" w:rsidP="00AE50D0">
            <w:pPr>
              <w:jc w:val="center"/>
            </w:pPr>
            <w:r w:rsidRPr="00AE50D0">
              <w:t>TC-25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0E6AFF52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670A6D23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AFDF6DE" w14:textId="77777777" w:rsidR="00AE50D0" w:rsidRPr="00AE50D0" w:rsidRDefault="00AE50D0" w:rsidP="00AE50D0">
            <w:pPr>
              <w:jc w:val="center"/>
            </w:pPr>
            <w:r w:rsidRPr="00AE50D0">
              <w:t>FR-26</w:t>
            </w:r>
          </w:p>
        </w:tc>
        <w:tc>
          <w:tcPr>
            <w:tcW w:w="2992" w:type="dxa"/>
            <w:vAlign w:val="center"/>
            <w:hideMark/>
          </w:tcPr>
          <w:p w14:paraId="3BF46689" w14:textId="77777777" w:rsidR="00AE50D0" w:rsidRPr="00AE50D0" w:rsidRDefault="00AE50D0" w:rsidP="00AE50D0">
            <w:pPr>
              <w:jc w:val="center"/>
            </w:pPr>
            <w:r w:rsidRPr="00AE50D0">
              <w:t>Doctor Performance Metrics</w:t>
            </w:r>
          </w:p>
        </w:tc>
        <w:tc>
          <w:tcPr>
            <w:tcW w:w="1988" w:type="dxa"/>
            <w:vAlign w:val="center"/>
            <w:hideMark/>
          </w:tcPr>
          <w:p w14:paraId="2A0E5EFA" w14:textId="77777777" w:rsidR="00AE50D0" w:rsidRPr="00AE50D0" w:rsidRDefault="00AE50D0" w:rsidP="00AE50D0">
            <w:pPr>
              <w:jc w:val="center"/>
            </w:pPr>
            <w:r w:rsidRPr="00AE50D0">
              <w:t>Admin</w:t>
            </w:r>
          </w:p>
        </w:tc>
        <w:tc>
          <w:tcPr>
            <w:tcW w:w="2220" w:type="dxa"/>
            <w:vAlign w:val="center"/>
            <w:hideMark/>
          </w:tcPr>
          <w:p w14:paraId="045E620F" w14:textId="77777777" w:rsidR="00AE50D0" w:rsidRPr="00AE50D0" w:rsidRDefault="00AE50D0" w:rsidP="00AE50D0">
            <w:pPr>
              <w:jc w:val="center"/>
            </w:pPr>
            <w:r w:rsidRPr="00AE50D0">
              <w:t>Dashboard</w:t>
            </w:r>
          </w:p>
        </w:tc>
        <w:tc>
          <w:tcPr>
            <w:tcW w:w="1528" w:type="dxa"/>
            <w:vAlign w:val="center"/>
            <w:hideMark/>
          </w:tcPr>
          <w:p w14:paraId="33E486A2" w14:textId="77777777" w:rsidR="00AE50D0" w:rsidRPr="00AE50D0" w:rsidRDefault="00AE50D0" w:rsidP="00AE50D0">
            <w:pPr>
              <w:jc w:val="center"/>
            </w:pPr>
            <w:r w:rsidRPr="00AE50D0">
              <w:t>TC-26</w:t>
            </w:r>
          </w:p>
        </w:tc>
        <w:tc>
          <w:tcPr>
            <w:tcW w:w="1097" w:type="dxa"/>
            <w:vAlign w:val="center"/>
            <w:hideMark/>
          </w:tcPr>
          <w:p w14:paraId="610DBCA2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677A2E5A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1609D333" w14:textId="77777777" w:rsidR="00AE50D0" w:rsidRPr="00AE50D0" w:rsidRDefault="00AE50D0" w:rsidP="00AE50D0">
            <w:pPr>
              <w:jc w:val="center"/>
            </w:pPr>
            <w:r w:rsidRPr="00AE50D0">
              <w:t>FR-27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11F80C32" w14:textId="77777777" w:rsidR="00AE50D0" w:rsidRPr="00AE50D0" w:rsidRDefault="00AE50D0" w:rsidP="00AE50D0">
            <w:pPr>
              <w:jc w:val="center"/>
            </w:pPr>
            <w:r w:rsidRPr="00AE50D0">
              <w:t>Audit Log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73F88445" w14:textId="77777777" w:rsidR="00AE50D0" w:rsidRPr="00AE50D0" w:rsidRDefault="00AE50D0" w:rsidP="00AE50D0">
            <w:pPr>
              <w:jc w:val="center"/>
            </w:pPr>
            <w:r w:rsidRPr="00AE50D0">
              <w:t>Admin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1FF74E6B" w14:textId="77777777" w:rsidR="00AE50D0" w:rsidRPr="00AE50D0" w:rsidRDefault="00AE50D0" w:rsidP="00AE50D0">
            <w:pPr>
              <w:jc w:val="center"/>
            </w:pPr>
            <w:r w:rsidRPr="00AE50D0">
              <w:t>Audit System</w:t>
            </w:r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6D882261" w14:textId="77777777" w:rsidR="00AE50D0" w:rsidRPr="00AE50D0" w:rsidRDefault="00AE50D0" w:rsidP="00AE50D0">
            <w:pPr>
              <w:jc w:val="center"/>
            </w:pPr>
            <w:r w:rsidRPr="00AE50D0">
              <w:t>TC-27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1A9BD655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4BC40FDF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5512ABB" w14:textId="77777777" w:rsidR="00AE50D0" w:rsidRPr="00AE50D0" w:rsidRDefault="00AE50D0" w:rsidP="00AE50D0">
            <w:pPr>
              <w:jc w:val="center"/>
            </w:pPr>
            <w:r w:rsidRPr="00AE50D0">
              <w:t>FR-28</w:t>
            </w:r>
          </w:p>
        </w:tc>
        <w:tc>
          <w:tcPr>
            <w:tcW w:w="2992" w:type="dxa"/>
            <w:vAlign w:val="center"/>
            <w:hideMark/>
          </w:tcPr>
          <w:p w14:paraId="25E12153" w14:textId="77777777" w:rsidR="00AE50D0" w:rsidRPr="00AE50D0" w:rsidRDefault="00AE50D0" w:rsidP="00AE50D0">
            <w:pPr>
              <w:jc w:val="center"/>
            </w:pPr>
            <w:r w:rsidRPr="00AE50D0">
              <w:t>Emergency Queue Management</w:t>
            </w:r>
          </w:p>
        </w:tc>
        <w:tc>
          <w:tcPr>
            <w:tcW w:w="1988" w:type="dxa"/>
            <w:vAlign w:val="center"/>
            <w:hideMark/>
          </w:tcPr>
          <w:p w14:paraId="48C83B61" w14:textId="77777777" w:rsidR="00AE50D0" w:rsidRPr="00AE50D0" w:rsidRDefault="00AE50D0" w:rsidP="00AE50D0">
            <w:pPr>
              <w:jc w:val="center"/>
            </w:pPr>
            <w:r w:rsidRPr="00AE50D0">
              <w:t>Doctor, Receptionist</w:t>
            </w:r>
          </w:p>
        </w:tc>
        <w:tc>
          <w:tcPr>
            <w:tcW w:w="2220" w:type="dxa"/>
            <w:vAlign w:val="center"/>
            <w:hideMark/>
          </w:tcPr>
          <w:p w14:paraId="449AC3FE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005DB341" w14:textId="77777777" w:rsidR="00AE50D0" w:rsidRPr="00AE50D0" w:rsidRDefault="00AE50D0" w:rsidP="00AE50D0">
            <w:pPr>
              <w:jc w:val="center"/>
            </w:pPr>
            <w:r w:rsidRPr="00AE50D0">
              <w:t>TC-28</w:t>
            </w:r>
          </w:p>
        </w:tc>
        <w:tc>
          <w:tcPr>
            <w:tcW w:w="1097" w:type="dxa"/>
            <w:vAlign w:val="center"/>
            <w:hideMark/>
          </w:tcPr>
          <w:p w14:paraId="25B27F22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0347318B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3BA1C20B" w14:textId="77777777" w:rsidR="00AE50D0" w:rsidRPr="00AE50D0" w:rsidRDefault="00AE50D0" w:rsidP="00AE50D0">
            <w:pPr>
              <w:jc w:val="center"/>
            </w:pPr>
            <w:r w:rsidRPr="00AE50D0">
              <w:t>FR-29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479DE647" w14:textId="77777777" w:rsidR="00AE50D0" w:rsidRPr="00AE50D0" w:rsidRDefault="00AE50D0" w:rsidP="00AE50D0">
            <w:pPr>
              <w:jc w:val="center"/>
            </w:pPr>
            <w:r w:rsidRPr="00AE50D0">
              <w:t>Late Arrival Handling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0F981A2C" w14:textId="77777777" w:rsidR="00AE50D0" w:rsidRPr="00AE50D0" w:rsidRDefault="00AE50D0" w:rsidP="00AE50D0">
            <w:pPr>
              <w:jc w:val="center"/>
            </w:pPr>
            <w:r w:rsidRPr="00AE50D0">
              <w:t>Receptionist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5930BE6F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3E0687DC" w14:textId="77777777" w:rsidR="00AE50D0" w:rsidRPr="00AE50D0" w:rsidRDefault="00AE50D0" w:rsidP="00AE50D0">
            <w:pPr>
              <w:jc w:val="center"/>
            </w:pPr>
            <w:r w:rsidRPr="00AE50D0">
              <w:t>TC-29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1B96CD1A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7E05CD98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D4465D4" w14:textId="77777777" w:rsidR="00AE50D0" w:rsidRPr="00AE50D0" w:rsidRDefault="00AE50D0" w:rsidP="00AE50D0">
            <w:pPr>
              <w:jc w:val="center"/>
            </w:pPr>
            <w:r w:rsidRPr="00AE50D0">
              <w:t>FR-30</w:t>
            </w:r>
          </w:p>
        </w:tc>
        <w:tc>
          <w:tcPr>
            <w:tcW w:w="2992" w:type="dxa"/>
            <w:vAlign w:val="center"/>
            <w:hideMark/>
          </w:tcPr>
          <w:p w14:paraId="24036909" w14:textId="77777777" w:rsidR="00AE50D0" w:rsidRPr="00AE50D0" w:rsidRDefault="00AE50D0" w:rsidP="00AE50D0">
            <w:pPr>
              <w:jc w:val="center"/>
            </w:pPr>
            <w:r w:rsidRPr="00AE50D0">
              <w:t>Queue Visualization</w:t>
            </w:r>
          </w:p>
        </w:tc>
        <w:tc>
          <w:tcPr>
            <w:tcW w:w="1988" w:type="dxa"/>
            <w:vAlign w:val="center"/>
            <w:hideMark/>
          </w:tcPr>
          <w:p w14:paraId="31E141C8" w14:textId="77777777" w:rsidR="00AE50D0" w:rsidRPr="00AE50D0" w:rsidRDefault="00AE50D0" w:rsidP="00AE50D0">
            <w:pPr>
              <w:jc w:val="center"/>
            </w:pPr>
            <w:r w:rsidRPr="00AE50D0">
              <w:t>Doctor, Receptionist</w:t>
            </w:r>
          </w:p>
        </w:tc>
        <w:tc>
          <w:tcPr>
            <w:tcW w:w="2220" w:type="dxa"/>
            <w:vAlign w:val="center"/>
            <w:hideMark/>
          </w:tcPr>
          <w:p w14:paraId="29A56262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48BC2371" w14:textId="77777777" w:rsidR="00AE50D0" w:rsidRPr="00AE50D0" w:rsidRDefault="00AE50D0" w:rsidP="00AE50D0">
            <w:pPr>
              <w:jc w:val="center"/>
            </w:pPr>
            <w:r w:rsidRPr="00AE50D0">
              <w:t>TC-30</w:t>
            </w:r>
          </w:p>
        </w:tc>
        <w:tc>
          <w:tcPr>
            <w:tcW w:w="1097" w:type="dxa"/>
            <w:vAlign w:val="center"/>
            <w:hideMark/>
          </w:tcPr>
          <w:p w14:paraId="74A877B8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6E1CBDE9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3FAD34E2" w14:textId="77777777" w:rsidR="00AE50D0" w:rsidRPr="00AE50D0" w:rsidRDefault="00AE50D0" w:rsidP="00AE50D0">
            <w:pPr>
              <w:jc w:val="center"/>
            </w:pPr>
            <w:r w:rsidRPr="00AE50D0">
              <w:t>FR-31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72D294E5" w14:textId="77777777" w:rsidR="00AE50D0" w:rsidRPr="00AE50D0" w:rsidRDefault="00AE50D0" w:rsidP="00AE50D0">
            <w:pPr>
              <w:jc w:val="center"/>
            </w:pPr>
            <w:r w:rsidRPr="00AE50D0">
              <w:t>Doctor Workflow Controls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13A70A62" w14:textId="77777777" w:rsidR="00AE50D0" w:rsidRPr="00AE50D0" w:rsidRDefault="00AE50D0" w:rsidP="00AE50D0">
            <w:pPr>
              <w:jc w:val="center"/>
            </w:pPr>
            <w:r w:rsidRPr="00AE50D0">
              <w:t>Doctor, Admin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0A460861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3BBC1C3F" w14:textId="77777777" w:rsidR="00AE50D0" w:rsidRPr="00AE50D0" w:rsidRDefault="00AE50D0" w:rsidP="00AE50D0">
            <w:pPr>
              <w:jc w:val="center"/>
            </w:pPr>
            <w:r w:rsidRPr="00AE50D0">
              <w:t>TC-31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3A9480C4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5F46EB37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FAE8443" w14:textId="77777777" w:rsidR="00AE50D0" w:rsidRPr="00AE50D0" w:rsidRDefault="00AE50D0" w:rsidP="00AE50D0">
            <w:pPr>
              <w:jc w:val="center"/>
            </w:pPr>
            <w:r w:rsidRPr="00AE50D0">
              <w:t>FR-32</w:t>
            </w:r>
          </w:p>
        </w:tc>
        <w:tc>
          <w:tcPr>
            <w:tcW w:w="2992" w:type="dxa"/>
            <w:vAlign w:val="center"/>
            <w:hideMark/>
          </w:tcPr>
          <w:p w14:paraId="4514D87B" w14:textId="77777777" w:rsidR="00AE50D0" w:rsidRPr="00AE50D0" w:rsidRDefault="00AE50D0" w:rsidP="00AE50D0">
            <w:pPr>
              <w:jc w:val="center"/>
            </w:pPr>
            <w:r w:rsidRPr="00AE50D0">
              <w:t>Queue Transparency</w:t>
            </w:r>
          </w:p>
        </w:tc>
        <w:tc>
          <w:tcPr>
            <w:tcW w:w="1988" w:type="dxa"/>
            <w:vAlign w:val="center"/>
            <w:hideMark/>
          </w:tcPr>
          <w:p w14:paraId="4BC1ADDD" w14:textId="77777777" w:rsidR="00AE50D0" w:rsidRPr="00AE50D0" w:rsidRDefault="00AE50D0" w:rsidP="00AE50D0">
            <w:pPr>
              <w:jc w:val="center"/>
            </w:pPr>
            <w:r w:rsidRPr="00AE50D0">
              <w:t>Doctor, Receptionist</w:t>
            </w:r>
          </w:p>
        </w:tc>
        <w:tc>
          <w:tcPr>
            <w:tcW w:w="2220" w:type="dxa"/>
            <w:vAlign w:val="center"/>
            <w:hideMark/>
          </w:tcPr>
          <w:p w14:paraId="6037E68D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5B94A54F" w14:textId="77777777" w:rsidR="00AE50D0" w:rsidRPr="00AE50D0" w:rsidRDefault="00AE50D0" w:rsidP="00AE50D0">
            <w:pPr>
              <w:jc w:val="center"/>
            </w:pPr>
            <w:r w:rsidRPr="00AE50D0">
              <w:t>TC-32</w:t>
            </w:r>
          </w:p>
        </w:tc>
        <w:tc>
          <w:tcPr>
            <w:tcW w:w="1097" w:type="dxa"/>
            <w:vAlign w:val="center"/>
            <w:hideMark/>
          </w:tcPr>
          <w:p w14:paraId="7096ABBA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1B906108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3EBA8581" w14:textId="77777777" w:rsidR="00AE50D0" w:rsidRPr="00AE50D0" w:rsidRDefault="00AE50D0" w:rsidP="00AE50D0">
            <w:pPr>
              <w:jc w:val="center"/>
            </w:pPr>
            <w:r w:rsidRPr="00AE50D0">
              <w:t>FR-33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14A08E9E" w14:textId="77777777" w:rsidR="00AE50D0" w:rsidRPr="00AE50D0" w:rsidRDefault="00AE50D0" w:rsidP="00AE50D0">
            <w:pPr>
              <w:jc w:val="center"/>
            </w:pPr>
            <w:r w:rsidRPr="00AE50D0">
              <w:t>Estimated Waiting Time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6E8BF453" w14:textId="77777777" w:rsidR="00AE50D0" w:rsidRPr="00AE50D0" w:rsidRDefault="00AE50D0" w:rsidP="00AE50D0">
            <w:pPr>
              <w:jc w:val="center"/>
            </w:pPr>
            <w:r w:rsidRPr="00AE50D0">
              <w:t>System, Admin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0A290573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62C2B277" w14:textId="77777777" w:rsidR="00AE50D0" w:rsidRPr="00AE50D0" w:rsidRDefault="00AE50D0" w:rsidP="00AE50D0">
            <w:pPr>
              <w:jc w:val="center"/>
            </w:pPr>
            <w:r w:rsidRPr="00AE50D0">
              <w:t>TC-33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62456714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1E333ED5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CE71F90" w14:textId="77777777" w:rsidR="00AE50D0" w:rsidRPr="00AE50D0" w:rsidRDefault="00AE50D0" w:rsidP="00AE50D0">
            <w:pPr>
              <w:jc w:val="center"/>
            </w:pPr>
            <w:r w:rsidRPr="00AE50D0">
              <w:t>FR-34</w:t>
            </w:r>
          </w:p>
        </w:tc>
        <w:tc>
          <w:tcPr>
            <w:tcW w:w="2992" w:type="dxa"/>
            <w:vAlign w:val="center"/>
            <w:hideMark/>
          </w:tcPr>
          <w:p w14:paraId="19B29EDF" w14:textId="77777777" w:rsidR="00AE50D0" w:rsidRPr="00AE50D0" w:rsidRDefault="00AE50D0" w:rsidP="00AE50D0">
            <w:pPr>
              <w:jc w:val="center"/>
            </w:pPr>
            <w:r w:rsidRPr="00AE50D0">
              <w:t>Doctor Delay Handling</w:t>
            </w:r>
          </w:p>
        </w:tc>
        <w:tc>
          <w:tcPr>
            <w:tcW w:w="1988" w:type="dxa"/>
            <w:vAlign w:val="center"/>
            <w:hideMark/>
          </w:tcPr>
          <w:p w14:paraId="74859664" w14:textId="77777777" w:rsidR="00AE50D0" w:rsidRPr="00AE50D0" w:rsidRDefault="00AE50D0" w:rsidP="00AE50D0">
            <w:pPr>
              <w:jc w:val="center"/>
            </w:pPr>
            <w:r w:rsidRPr="00AE50D0">
              <w:t>System</w:t>
            </w:r>
          </w:p>
        </w:tc>
        <w:tc>
          <w:tcPr>
            <w:tcW w:w="2220" w:type="dxa"/>
            <w:vAlign w:val="center"/>
            <w:hideMark/>
          </w:tcPr>
          <w:p w14:paraId="43E7822C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2379B7F7" w14:textId="77777777" w:rsidR="00AE50D0" w:rsidRPr="00AE50D0" w:rsidRDefault="00AE50D0" w:rsidP="00AE50D0">
            <w:pPr>
              <w:jc w:val="center"/>
            </w:pPr>
            <w:r w:rsidRPr="00AE50D0">
              <w:t>TC-34</w:t>
            </w:r>
          </w:p>
        </w:tc>
        <w:tc>
          <w:tcPr>
            <w:tcW w:w="1097" w:type="dxa"/>
            <w:vAlign w:val="center"/>
            <w:hideMark/>
          </w:tcPr>
          <w:p w14:paraId="0F933A60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2AF4E7B9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2EFE2F92" w14:textId="77777777" w:rsidR="00AE50D0" w:rsidRPr="00AE50D0" w:rsidRDefault="00AE50D0" w:rsidP="00AE50D0">
            <w:pPr>
              <w:jc w:val="center"/>
            </w:pPr>
            <w:r w:rsidRPr="00AE50D0">
              <w:t>FR-35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6873C4BC" w14:textId="77777777" w:rsidR="00AE50D0" w:rsidRPr="00AE50D0" w:rsidRDefault="00AE50D0" w:rsidP="00AE50D0">
            <w:pPr>
              <w:jc w:val="center"/>
            </w:pPr>
            <w:r w:rsidRPr="00AE50D0">
              <w:t>Fair Queue Prioritization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3C4F5230" w14:textId="77777777" w:rsidR="00AE50D0" w:rsidRPr="00AE50D0" w:rsidRDefault="00AE50D0" w:rsidP="00AE50D0">
            <w:pPr>
              <w:jc w:val="center"/>
            </w:pPr>
            <w:r w:rsidRPr="00AE50D0">
              <w:t>System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4A10D8DF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035CD043" w14:textId="77777777" w:rsidR="00AE50D0" w:rsidRPr="00AE50D0" w:rsidRDefault="00AE50D0" w:rsidP="00AE50D0">
            <w:pPr>
              <w:jc w:val="center"/>
            </w:pPr>
            <w:r w:rsidRPr="00AE50D0">
              <w:t>TC-35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1AAE4760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74C5DA40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06A6061" w14:textId="77777777" w:rsidR="00AE50D0" w:rsidRPr="00AE50D0" w:rsidRDefault="00AE50D0" w:rsidP="00AE50D0">
            <w:pPr>
              <w:jc w:val="center"/>
            </w:pPr>
            <w:r w:rsidRPr="00AE50D0">
              <w:t>FR-36</w:t>
            </w:r>
          </w:p>
        </w:tc>
        <w:tc>
          <w:tcPr>
            <w:tcW w:w="2992" w:type="dxa"/>
            <w:vAlign w:val="center"/>
            <w:hideMark/>
          </w:tcPr>
          <w:p w14:paraId="5C00173E" w14:textId="77777777" w:rsidR="00AE50D0" w:rsidRPr="00AE50D0" w:rsidRDefault="00AE50D0" w:rsidP="00AE50D0">
            <w:pPr>
              <w:jc w:val="center"/>
            </w:pPr>
            <w:r w:rsidRPr="00AE50D0">
              <w:t>Walk-in Limit Control</w:t>
            </w:r>
          </w:p>
        </w:tc>
        <w:tc>
          <w:tcPr>
            <w:tcW w:w="1988" w:type="dxa"/>
            <w:vAlign w:val="center"/>
            <w:hideMark/>
          </w:tcPr>
          <w:p w14:paraId="0A889399" w14:textId="77777777" w:rsidR="00AE50D0" w:rsidRPr="00AE50D0" w:rsidRDefault="00AE50D0" w:rsidP="00AE50D0">
            <w:pPr>
              <w:jc w:val="center"/>
            </w:pPr>
            <w:r w:rsidRPr="00AE50D0">
              <w:t>Receptionist, Admin</w:t>
            </w:r>
          </w:p>
        </w:tc>
        <w:tc>
          <w:tcPr>
            <w:tcW w:w="2220" w:type="dxa"/>
            <w:vAlign w:val="center"/>
            <w:hideMark/>
          </w:tcPr>
          <w:p w14:paraId="3493018A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06AEE460" w14:textId="77777777" w:rsidR="00AE50D0" w:rsidRPr="00AE50D0" w:rsidRDefault="00AE50D0" w:rsidP="00AE50D0">
            <w:pPr>
              <w:jc w:val="center"/>
            </w:pPr>
            <w:r w:rsidRPr="00AE50D0">
              <w:t>TC-36</w:t>
            </w:r>
          </w:p>
        </w:tc>
        <w:tc>
          <w:tcPr>
            <w:tcW w:w="1097" w:type="dxa"/>
            <w:vAlign w:val="center"/>
            <w:hideMark/>
          </w:tcPr>
          <w:p w14:paraId="7E7BF729" w14:textId="77777777" w:rsidR="00AE50D0" w:rsidRPr="00AE50D0" w:rsidRDefault="00AE50D0" w:rsidP="00AE50D0">
            <w:pPr>
              <w:jc w:val="center"/>
            </w:pPr>
            <w:r w:rsidRPr="00AE50D0">
              <w:t>Should</w:t>
            </w:r>
          </w:p>
        </w:tc>
      </w:tr>
      <w:tr w:rsidR="00AE50D0" w:rsidRPr="00AE50D0" w14:paraId="73FA11CF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552BAEA" w14:textId="77777777" w:rsidR="00AE50D0" w:rsidRPr="00AE50D0" w:rsidRDefault="00AE50D0" w:rsidP="00AE50D0">
            <w:pPr>
              <w:jc w:val="center"/>
            </w:pPr>
            <w:r w:rsidRPr="00AE50D0">
              <w:lastRenderedPageBreak/>
              <w:t>FR-37</w:t>
            </w:r>
          </w:p>
        </w:tc>
        <w:tc>
          <w:tcPr>
            <w:tcW w:w="2992" w:type="dxa"/>
            <w:vAlign w:val="center"/>
            <w:hideMark/>
          </w:tcPr>
          <w:p w14:paraId="31D991FA" w14:textId="77777777" w:rsidR="00AE50D0" w:rsidRPr="00AE50D0" w:rsidRDefault="00AE50D0" w:rsidP="00AE50D0">
            <w:pPr>
              <w:jc w:val="center"/>
            </w:pPr>
            <w:r w:rsidRPr="00AE50D0">
              <w:t>Missed Turn Handling</w:t>
            </w:r>
          </w:p>
        </w:tc>
        <w:tc>
          <w:tcPr>
            <w:tcW w:w="1988" w:type="dxa"/>
            <w:vAlign w:val="center"/>
            <w:hideMark/>
          </w:tcPr>
          <w:p w14:paraId="02C1FE0A" w14:textId="77777777" w:rsidR="00AE50D0" w:rsidRPr="00AE50D0" w:rsidRDefault="00AE50D0" w:rsidP="00AE50D0">
            <w:pPr>
              <w:jc w:val="center"/>
            </w:pPr>
            <w:r w:rsidRPr="00AE50D0">
              <w:t>Receptionist, System</w:t>
            </w:r>
          </w:p>
        </w:tc>
        <w:tc>
          <w:tcPr>
            <w:tcW w:w="2220" w:type="dxa"/>
            <w:vAlign w:val="center"/>
            <w:hideMark/>
          </w:tcPr>
          <w:p w14:paraId="673B6D6B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6DE18D05" w14:textId="77777777" w:rsidR="00AE50D0" w:rsidRPr="00AE50D0" w:rsidRDefault="00AE50D0" w:rsidP="00AE50D0">
            <w:pPr>
              <w:jc w:val="center"/>
            </w:pPr>
            <w:r w:rsidRPr="00AE50D0">
              <w:t>TC-37</w:t>
            </w:r>
          </w:p>
        </w:tc>
        <w:tc>
          <w:tcPr>
            <w:tcW w:w="1097" w:type="dxa"/>
            <w:vAlign w:val="center"/>
            <w:hideMark/>
          </w:tcPr>
          <w:p w14:paraId="00EBDFEC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763F21E3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5B8A316D" w14:textId="77777777" w:rsidR="00AE50D0" w:rsidRPr="00AE50D0" w:rsidRDefault="00AE50D0" w:rsidP="00AE50D0">
            <w:pPr>
              <w:jc w:val="center"/>
            </w:pPr>
            <w:r w:rsidRPr="00AE50D0">
              <w:t>FR-38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5F97184F" w14:textId="77777777" w:rsidR="00AE50D0" w:rsidRPr="00AE50D0" w:rsidRDefault="00AE50D0" w:rsidP="00AE50D0">
            <w:pPr>
              <w:jc w:val="center"/>
            </w:pPr>
            <w:r w:rsidRPr="00AE50D0">
              <w:t>Waiting List Management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428C7640" w14:textId="77777777" w:rsidR="00AE50D0" w:rsidRPr="00AE50D0" w:rsidRDefault="00AE50D0" w:rsidP="00AE50D0">
            <w:pPr>
              <w:jc w:val="center"/>
            </w:pPr>
            <w:r w:rsidRPr="00AE50D0">
              <w:t>System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21A15024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448C3537" w14:textId="77777777" w:rsidR="00AE50D0" w:rsidRPr="00AE50D0" w:rsidRDefault="00AE50D0" w:rsidP="00AE50D0">
            <w:pPr>
              <w:jc w:val="center"/>
            </w:pPr>
            <w:r w:rsidRPr="00AE50D0">
              <w:t>TC-38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51E26B67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205D88A2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6F03E8A3" w14:textId="77777777" w:rsidR="00AE50D0" w:rsidRPr="00AE50D0" w:rsidRDefault="00AE50D0" w:rsidP="00AE50D0">
            <w:pPr>
              <w:jc w:val="center"/>
            </w:pPr>
            <w:r w:rsidRPr="00AE50D0">
              <w:t>FR-39</w:t>
            </w:r>
          </w:p>
        </w:tc>
        <w:tc>
          <w:tcPr>
            <w:tcW w:w="2992" w:type="dxa"/>
            <w:vAlign w:val="center"/>
            <w:hideMark/>
          </w:tcPr>
          <w:p w14:paraId="0400BA11" w14:textId="77777777" w:rsidR="00AE50D0" w:rsidRPr="00AE50D0" w:rsidRDefault="00AE50D0" w:rsidP="00AE50D0">
            <w:pPr>
              <w:jc w:val="center"/>
            </w:pPr>
            <w:r w:rsidRPr="00AE50D0">
              <w:t>Follow-up Priority</w:t>
            </w:r>
          </w:p>
        </w:tc>
        <w:tc>
          <w:tcPr>
            <w:tcW w:w="1988" w:type="dxa"/>
            <w:vAlign w:val="center"/>
            <w:hideMark/>
          </w:tcPr>
          <w:p w14:paraId="2AEED39A" w14:textId="77777777" w:rsidR="00AE50D0" w:rsidRPr="00AE50D0" w:rsidRDefault="00AE50D0" w:rsidP="00AE50D0">
            <w:pPr>
              <w:jc w:val="center"/>
            </w:pPr>
            <w:r w:rsidRPr="00AE50D0">
              <w:t>System</w:t>
            </w:r>
          </w:p>
        </w:tc>
        <w:tc>
          <w:tcPr>
            <w:tcW w:w="2220" w:type="dxa"/>
            <w:vAlign w:val="center"/>
            <w:hideMark/>
          </w:tcPr>
          <w:p w14:paraId="273881FB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3DDF3527" w14:textId="77777777" w:rsidR="00AE50D0" w:rsidRPr="00AE50D0" w:rsidRDefault="00AE50D0" w:rsidP="00AE50D0">
            <w:pPr>
              <w:jc w:val="center"/>
            </w:pPr>
            <w:r w:rsidRPr="00AE50D0">
              <w:t>TC-39</w:t>
            </w:r>
          </w:p>
        </w:tc>
        <w:tc>
          <w:tcPr>
            <w:tcW w:w="1097" w:type="dxa"/>
            <w:vAlign w:val="center"/>
            <w:hideMark/>
          </w:tcPr>
          <w:p w14:paraId="3706F122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3F12D7BD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3F4F7C2E" w14:textId="77777777" w:rsidR="00AE50D0" w:rsidRPr="00AE50D0" w:rsidRDefault="00AE50D0" w:rsidP="00AE50D0">
            <w:pPr>
              <w:jc w:val="center"/>
            </w:pPr>
            <w:r w:rsidRPr="00AE50D0">
              <w:t>FR-40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675BB591" w14:textId="77777777" w:rsidR="00AE50D0" w:rsidRPr="00AE50D0" w:rsidRDefault="00AE50D0" w:rsidP="00AE50D0">
            <w:pPr>
              <w:jc w:val="center"/>
            </w:pPr>
            <w:r w:rsidRPr="00AE50D0">
              <w:t>Emergency Classification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4451791B" w14:textId="77777777" w:rsidR="00AE50D0" w:rsidRPr="00AE50D0" w:rsidRDefault="00AE50D0" w:rsidP="00AE50D0">
            <w:pPr>
              <w:jc w:val="center"/>
            </w:pPr>
            <w:r w:rsidRPr="00AE50D0">
              <w:t>Doctor, Receptionist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049FDD33" w14:textId="77777777" w:rsidR="00AE50D0" w:rsidRPr="00AE50D0" w:rsidRDefault="00AE50D0" w:rsidP="00AE50D0">
            <w:pPr>
              <w:jc w:val="center"/>
            </w:pPr>
            <w:r w:rsidRPr="00AE50D0">
              <w:t xml:space="preserve">Queue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03F59F95" w14:textId="77777777" w:rsidR="00AE50D0" w:rsidRPr="00AE50D0" w:rsidRDefault="00AE50D0" w:rsidP="00AE50D0">
            <w:pPr>
              <w:jc w:val="center"/>
            </w:pPr>
            <w:r w:rsidRPr="00AE50D0">
              <w:t>TC-40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00F7D77F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753F59D0" w14:textId="77777777" w:rsidTr="00AE50D0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0EB34C4" w14:textId="77777777" w:rsidR="00AE50D0" w:rsidRPr="00AE50D0" w:rsidRDefault="00AE50D0" w:rsidP="00AE50D0">
            <w:pPr>
              <w:jc w:val="center"/>
            </w:pPr>
            <w:r w:rsidRPr="00AE50D0">
              <w:t>FR-41</w:t>
            </w:r>
          </w:p>
        </w:tc>
        <w:tc>
          <w:tcPr>
            <w:tcW w:w="2992" w:type="dxa"/>
            <w:vAlign w:val="center"/>
            <w:hideMark/>
          </w:tcPr>
          <w:p w14:paraId="6A5436F7" w14:textId="77777777" w:rsidR="00AE50D0" w:rsidRPr="00AE50D0" w:rsidRDefault="00AE50D0" w:rsidP="00AE50D0">
            <w:pPr>
              <w:jc w:val="center"/>
            </w:pPr>
            <w:r w:rsidRPr="00AE50D0">
              <w:t>Concurrent Booking Prevention</w:t>
            </w:r>
          </w:p>
        </w:tc>
        <w:tc>
          <w:tcPr>
            <w:tcW w:w="1988" w:type="dxa"/>
            <w:vAlign w:val="center"/>
            <w:hideMark/>
          </w:tcPr>
          <w:p w14:paraId="3BCD93EC" w14:textId="77777777" w:rsidR="00AE50D0" w:rsidRPr="00AE50D0" w:rsidRDefault="00AE50D0" w:rsidP="00AE50D0">
            <w:pPr>
              <w:jc w:val="center"/>
            </w:pPr>
            <w:r w:rsidRPr="00AE50D0">
              <w:t>System</w:t>
            </w:r>
          </w:p>
        </w:tc>
        <w:tc>
          <w:tcPr>
            <w:tcW w:w="2220" w:type="dxa"/>
            <w:vAlign w:val="center"/>
            <w:hideMark/>
          </w:tcPr>
          <w:p w14:paraId="58B097AE" w14:textId="77777777" w:rsidR="00AE50D0" w:rsidRPr="00AE50D0" w:rsidRDefault="00AE50D0" w:rsidP="00AE50D0">
            <w:pPr>
              <w:jc w:val="center"/>
            </w:pPr>
            <w:r w:rsidRPr="00AE50D0">
              <w:t xml:space="preserve">Appointment </w:t>
            </w:r>
            <w:proofErr w:type="spellStart"/>
            <w:r w:rsidRPr="00AE50D0">
              <w:t>Mgmt</w:t>
            </w:r>
            <w:proofErr w:type="spellEnd"/>
          </w:p>
        </w:tc>
        <w:tc>
          <w:tcPr>
            <w:tcW w:w="1528" w:type="dxa"/>
            <w:vAlign w:val="center"/>
            <w:hideMark/>
          </w:tcPr>
          <w:p w14:paraId="09B7CAFA" w14:textId="77777777" w:rsidR="00AE50D0" w:rsidRPr="00AE50D0" w:rsidRDefault="00AE50D0" w:rsidP="00AE50D0">
            <w:pPr>
              <w:jc w:val="center"/>
            </w:pPr>
            <w:r w:rsidRPr="00AE50D0">
              <w:t>TC-41</w:t>
            </w:r>
          </w:p>
        </w:tc>
        <w:tc>
          <w:tcPr>
            <w:tcW w:w="1097" w:type="dxa"/>
            <w:vAlign w:val="center"/>
            <w:hideMark/>
          </w:tcPr>
          <w:p w14:paraId="6AF28759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  <w:tr w:rsidR="00AE50D0" w:rsidRPr="00AE50D0" w14:paraId="51D4248C" w14:textId="77777777" w:rsidTr="004B6A99">
        <w:trPr>
          <w:tblCellSpacing w:w="15" w:type="dxa"/>
        </w:trPr>
        <w:tc>
          <w:tcPr>
            <w:tcW w:w="1035" w:type="dxa"/>
            <w:shd w:val="clear" w:color="auto" w:fill="DBE5F1" w:themeFill="accent1" w:themeFillTint="33"/>
            <w:vAlign w:val="center"/>
            <w:hideMark/>
          </w:tcPr>
          <w:p w14:paraId="1A6583C4" w14:textId="77777777" w:rsidR="00AE50D0" w:rsidRPr="00AE50D0" w:rsidRDefault="00AE50D0" w:rsidP="00AE50D0">
            <w:pPr>
              <w:jc w:val="center"/>
            </w:pPr>
            <w:r w:rsidRPr="00AE50D0">
              <w:t>FR-42</w:t>
            </w:r>
          </w:p>
        </w:tc>
        <w:tc>
          <w:tcPr>
            <w:tcW w:w="2992" w:type="dxa"/>
            <w:shd w:val="clear" w:color="auto" w:fill="DBE5F1" w:themeFill="accent1" w:themeFillTint="33"/>
            <w:vAlign w:val="center"/>
            <w:hideMark/>
          </w:tcPr>
          <w:p w14:paraId="437CABC7" w14:textId="77777777" w:rsidR="00AE50D0" w:rsidRPr="00AE50D0" w:rsidRDefault="00AE50D0" w:rsidP="00AE50D0">
            <w:pPr>
              <w:jc w:val="center"/>
            </w:pPr>
            <w:r w:rsidRPr="00AE50D0">
              <w:t>Password Reset</w:t>
            </w:r>
          </w:p>
        </w:tc>
        <w:tc>
          <w:tcPr>
            <w:tcW w:w="1988" w:type="dxa"/>
            <w:shd w:val="clear" w:color="auto" w:fill="DBE5F1" w:themeFill="accent1" w:themeFillTint="33"/>
            <w:vAlign w:val="center"/>
            <w:hideMark/>
          </w:tcPr>
          <w:p w14:paraId="20D6C644" w14:textId="77777777" w:rsidR="00AE50D0" w:rsidRPr="00AE50D0" w:rsidRDefault="00AE50D0" w:rsidP="00AE50D0">
            <w:pPr>
              <w:jc w:val="center"/>
            </w:pPr>
            <w:r w:rsidRPr="00AE50D0">
              <w:t>All Roles</w:t>
            </w:r>
          </w:p>
        </w:tc>
        <w:tc>
          <w:tcPr>
            <w:tcW w:w="2220" w:type="dxa"/>
            <w:shd w:val="clear" w:color="auto" w:fill="DBE5F1" w:themeFill="accent1" w:themeFillTint="33"/>
            <w:vAlign w:val="center"/>
            <w:hideMark/>
          </w:tcPr>
          <w:p w14:paraId="6A80D16D" w14:textId="77777777" w:rsidR="00AE50D0" w:rsidRPr="00AE50D0" w:rsidRDefault="00AE50D0" w:rsidP="00AE50D0">
            <w:pPr>
              <w:jc w:val="center"/>
            </w:pPr>
            <w:r w:rsidRPr="00AE50D0">
              <w:t>User Management</w:t>
            </w:r>
          </w:p>
        </w:tc>
        <w:tc>
          <w:tcPr>
            <w:tcW w:w="1528" w:type="dxa"/>
            <w:shd w:val="clear" w:color="auto" w:fill="DBE5F1" w:themeFill="accent1" w:themeFillTint="33"/>
            <w:vAlign w:val="center"/>
            <w:hideMark/>
          </w:tcPr>
          <w:p w14:paraId="6AEF41AC" w14:textId="77777777" w:rsidR="00AE50D0" w:rsidRPr="00AE50D0" w:rsidRDefault="00AE50D0" w:rsidP="00AE50D0">
            <w:pPr>
              <w:jc w:val="center"/>
            </w:pPr>
            <w:r w:rsidRPr="00AE50D0">
              <w:t>TC-42</w:t>
            </w:r>
          </w:p>
        </w:tc>
        <w:tc>
          <w:tcPr>
            <w:tcW w:w="1097" w:type="dxa"/>
            <w:shd w:val="clear" w:color="auto" w:fill="DBE5F1" w:themeFill="accent1" w:themeFillTint="33"/>
            <w:vAlign w:val="center"/>
            <w:hideMark/>
          </w:tcPr>
          <w:p w14:paraId="77B76615" w14:textId="77777777" w:rsidR="00AE50D0" w:rsidRPr="00AE50D0" w:rsidRDefault="00AE50D0" w:rsidP="00AE50D0">
            <w:pPr>
              <w:jc w:val="center"/>
            </w:pPr>
            <w:r w:rsidRPr="00AE50D0">
              <w:t>Must</w:t>
            </w:r>
          </w:p>
        </w:tc>
      </w:tr>
    </w:tbl>
    <w:p w14:paraId="4D9B843F" w14:textId="77777777" w:rsidR="00AE50D0" w:rsidRDefault="00AE50D0" w:rsidP="00F80306"/>
    <w:sectPr w:rsidR="00AE50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4B4F" w14:textId="77777777" w:rsidR="00F647C3" w:rsidRDefault="00F647C3" w:rsidP="003A795C">
      <w:pPr>
        <w:spacing w:after="0" w:line="240" w:lineRule="auto"/>
      </w:pPr>
      <w:r>
        <w:separator/>
      </w:r>
    </w:p>
  </w:endnote>
  <w:endnote w:type="continuationSeparator" w:id="0">
    <w:p w14:paraId="1EAD34BF" w14:textId="77777777" w:rsidR="00F647C3" w:rsidRDefault="00F647C3" w:rsidP="003A7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AEEF" w14:textId="77777777" w:rsidR="00F647C3" w:rsidRDefault="00F647C3" w:rsidP="003A795C">
      <w:pPr>
        <w:spacing w:after="0" w:line="240" w:lineRule="auto"/>
      </w:pPr>
      <w:r>
        <w:separator/>
      </w:r>
    </w:p>
  </w:footnote>
  <w:footnote w:type="continuationSeparator" w:id="0">
    <w:p w14:paraId="70BDC230" w14:textId="77777777" w:rsidR="00F647C3" w:rsidRDefault="00F647C3" w:rsidP="003A7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A4A8E"/>
    <w:multiLevelType w:val="multilevel"/>
    <w:tmpl w:val="C6BEE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4615A0"/>
    <w:multiLevelType w:val="multilevel"/>
    <w:tmpl w:val="A6E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C06EB"/>
    <w:multiLevelType w:val="multilevel"/>
    <w:tmpl w:val="4EC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F5E51"/>
    <w:multiLevelType w:val="multilevel"/>
    <w:tmpl w:val="440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82B70"/>
    <w:multiLevelType w:val="multilevel"/>
    <w:tmpl w:val="49A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873C7"/>
    <w:multiLevelType w:val="multilevel"/>
    <w:tmpl w:val="F2C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3123E"/>
    <w:multiLevelType w:val="multilevel"/>
    <w:tmpl w:val="17E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94671"/>
    <w:multiLevelType w:val="multilevel"/>
    <w:tmpl w:val="460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52C01"/>
    <w:multiLevelType w:val="multilevel"/>
    <w:tmpl w:val="B01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664D3"/>
    <w:multiLevelType w:val="multilevel"/>
    <w:tmpl w:val="9832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24407"/>
    <w:multiLevelType w:val="hybridMultilevel"/>
    <w:tmpl w:val="18666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A3155"/>
    <w:multiLevelType w:val="hybridMultilevel"/>
    <w:tmpl w:val="B20CF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A6E7E"/>
    <w:multiLevelType w:val="multilevel"/>
    <w:tmpl w:val="60EA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12335E"/>
    <w:multiLevelType w:val="multilevel"/>
    <w:tmpl w:val="DA80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80AF2"/>
    <w:multiLevelType w:val="multilevel"/>
    <w:tmpl w:val="496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257CF"/>
    <w:multiLevelType w:val="multilevel"/>
    <w:tmpl w:val="F70E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F7A9D"/>
    <w:multiLevelType w:val="hybridMultilevel"/>
    <w:tmpl w:val="75FCC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7805D5"/>
    <w:multiLevelType w:val="multilevel"/>
    <w:tmpl w:val="E4D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90886"/>
    <w:multiLevelType w:val="hybridMultilevel"/>
    <w:tmpl w:val="6B867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5543A"/>
    <w:multiLevelType w:val="multilevel"/>
    <w:tmpl w:val="1B3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36BB5"/>
    <w:multiLevelType w:val="multilevel"/>
    <w:tmpl w:val="8BD0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66AE8"/>
    <w:multiLevelType w:val="hybridMultilevel"/>
    <w:tmpl w:val="0B38D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64FC4"/>
    <w:multiLevelType w:val="multilevel"/>
    <w:tmpl w:val="AD1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700B0"/>
    <w:multiLevelType w:val="multilevel"/>
    <w:tmpl w:val="388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B27AC"/>
    <w:multiLevelType w:val="multilevel"/>
    <w:tmpl w:val="4AA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63ECF"/>
    <w:multiLevelType w:val="multilevel"/>
    <w:tmpl w:val="B05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11DEB"/>
    <w:multiLevelType w:val="multilevel"/>
    <w:tmpl w:val="F946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529481">
    <w:abstractNumId w:val="8"/>
  </w:num>
  <w:num w:numId="2" w16cid:durableId="524294667">
    <w:abstractNumId w:val="6"/>
  </w:num>
  <w:num w:numId="3" w16cid:durableId="881988971">
    <w:abstractNumId w:val="5"/>
  </w:num>
  <w:num w:numId="4" w16cid:durableId="66269966">
    <w:abstractNumId w:val="4"/>
  </w:num>
  <w:num w:numId="5" w16cid:durableId="1653944793">
    <w:abstractNumId w:val="7"/>
  </w:num>
  <w:num w:numId="6" w16cid:durableId="765032397">
    <w:abstractNumId w:val="3"/>
  </w:num>
  <w:num w:numId="7" w16cid:durableId="1345862985">
    <w:abstractNumId w:val="2"/>
  </w:num>
  <w:num w:numId="8" w16cid:durableId="176116211">
    <w:abstractNumId w:val="1"/>
  </w:num>
  <w:num w:numId="9" w16cid:durableId="947585774">
    <w:abstractNumId w:val="0"/>
  </w:num>
  <w:num w:numId="10" w16cid:durableId="395513237">
    <w:abstractNumId w:val="25"/>
  </w:num>
  <w:num w:numId="11" w16cid:durableId="489753987">
    <w:abstractNumId w:val="30"/>
  </w:num>
  <w:num w:numId="12" w16cid:durableId="440998136">
    <w:abstractNumId w:val="14"/>
  </w:num>
  <w:num w:numId="13" w16cid:durableId="1147824753">
    <w:abstractNumId w:val="13"/>
  </w:num>
  <w:num w:numId="14" w16cid:durableId="1231159909">
    <w:abstractNumId w:val="21"/>
  </w:num>
  <w:num w:numId="15" w16cid:durableId="1790082443">
    <w:abstractNumId w:val="11"/>
  </w:num>
  <w:num w:numId="16" w16cid:durableId="1291935769">
    <w:abstractNumId w:val="9"/>
  </w:num>
  <w:num w:numId="17" w16cid:durableId="191573267">
    <w:abstractNumId w:val="29"/>
  </w:num>
  <w:num w:numId="18" w16cid:durableId="2096393484">
    <w:abstractNumId w:val="34"/>
  </w:num>
  <w:num w:numId="19" w16cid:durableId="3674119">
    <w:abstractNumId w:val="17"/>
  </w:num>
  <w:num w:numId="20" w16cid:durableId="2113012141">
    <w:abstractNumId w:val="15"/>
  </w:num>
  <w:num w:numId="21" w16cid:durableId="2034964105">
    <w:abstractNumId w:val="32"/>
  </w:num>
  <w:num w:numId="22" w16cid:durableId="190536446">
    <w:abstractNumId w:val="26"/>
  </w:num>
  <w:num w:numId="23" w16cid:durableId="818689990">
    <w:abstractNumId w:val="33"/>
  </w:num>
  <w:num w:numId="24" w16cid:durableId="668143683">
    <w:abstractNumId w:val="28"/>
  </w:num>
  <w:num w:numId="25" w16cid:durableId="1237714089">
    <w:abstractNumId w:val="35"/>
  </w:num>
  <w:num w:numId="26" w16cid:durableId="259997086">
    <w:abstractNumId w:val="31"/>
  </w:num>
  <w:num w:numId="27" w16cid:durableId="749692479">
    <w:abstractNumId w:val="16"/>
  </w:num>
  <w:num w:numId="28" w16cid:durableId="2095084678">
    <w:abstractNumId w:val="22"/>
  </w:num>
  <w:num w:numId="29" w16cid:durableId="573124696">
    <w:abstractNumId w:val="12"/>
  </w:num>
  <w:num w:numId="30" w16cid:durableId="1482887512">
    <w:abstractNumId w:val="23"/>
  </w:num>
  <w:num w:numId="31" w16cid:durableId="158085942">
    <w:abstractNumId w:val="10"/>
  </w:num>
  <w:num w:numId="32" w16cid:durableId="1054238488">
    <w:abstractNumId w:val="18"/>
  </w:num>
  <w:num w:numId="33" w16cid:durableId="871722035">
    <w:abstractNumId w:val="24"/>
  </w:num>
  <w:num w:numId="34" w16cid:durableId="767962583">
    <w:abstractNumId w:val="27"/>
  </w:num>
  <w:num w:numId="35" w16cid:durableId="678194191">
    <w:abstractNumId w:val="19"/>
  </w:num>
  <w:num w:numId="36" w16cid:durableId="804930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64A"/>
    <w:rsid w:val="00034616"/>
    <w:rsid w:val="0006063C"/>
    <w:rsid w:val="000B38E7"/>
    <w:rsid w:val="000B41F8"/>
    <w:rsid w:val="0015074B"/>
    <w:rsid w:val="00171E59"/>
    <w:rsid w:val="001772BE"/>
    <w:rsid w:val="001B5B8A"/>
    <w:rsid w:val="00247AB0"/>
    <w:rsid w:val="0029639D"/>
    <w:rsid w:val="002E2E51"/>
    <w:rsid w:val="002E2F84"/>
    <w:rsid w:val="00326F90"/>
    <w:rsid w:val="003A795C"/>
    <w:rsid w:val="004143D2"/>
    <w:rsid w:val="0041660B"/>
    <w:rsid w:val="004B6A99"/>
    <w:rsid w:val="0053662A"/>
    <w:rsid w:val="00542299"/>
    <w:rsid w:val="0059061F"/>
    <w:rsid w:val="00670EF1"/>
    <w:rsid w:val="007450EC"/>
    <w:rsid w:val="0075651A"/>
    <w:rsid w:val="00764CED"/>
    <w:rsid w:val="007E7C6E"/>
    <w:rsid w:val="00865F7D"/>
    <w:rsid w:val="008C4B7D"/>
    <w:rsid w:val="009E20ED"/>
    <w:rsid w:val="00AA1D8D"/>
    <w:rsid w:val="00AC335D"/>
    <w:rsid w:val="00AD096C"/>
    <w:rsid w:val="00AE50D0"/>
    <w:rsid w:val="00B47730"/>
    <w:rsid w:val="00B52BC0"/>
    <w:rsid w:val="00B65C55"/>
    <w:rsid w:val="00C550BE"/>
    <w:rsid w:val="00C749B8"/>
    <w:rsid w:val="00C93B3F"/>
    <w:rsid w:val="00CA44D5"/>
    <w:rsid w:val="00CA6407"/>
    <w:rsid w:val="00CB0664"/>
    <w:rsid w:val="00D5670C"/>
    <w:rsid w:val="00DA0741"/>
    <w:rsid w:val="00DF6A27"/>
    <w:rsid w:val="00ED0254"/>
    <w:rsid w:val="00F647C3"/>
    <w:rsid w:val="00F80306"/>
    <w:rsid w:val="00F85626"/>
    <w:rsid w:val="00FC693F"/>
    <w:rsid w:val="00FC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05EB4"/>
  <w14:defaultImageDpi w14:val="300"/>
  <w15:docId w15:val="{697B852E-9835-4713-A055-1996C64B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3A79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C550BE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PlainTable4">
    <w:name w:val="Plain Table 4"/>
    <w:basedOn w:val="TableNormal"/>
    <w:uiPriority w:val="99"/>
    <w:rsid w:val="00C550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E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EF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3B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2353</Words>
  <Characters>13414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Rania 20230200</cp:lastModifiedBy>
  <cp:revision>21</cp:revision>
  <dcterms:created xsi:type="dcterms:W3CDTF">2026-04-18T23:29:00Z</dcterms:created>
  <dcterms:modified xsi:type="dcterms:W3CDTF">2026-04-19T16:03:00Z</dcterms:modified>
  <cp:category/>
</cp:coreProperties>
</file>